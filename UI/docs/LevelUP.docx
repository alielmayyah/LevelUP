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D3327" w14:textId="3CC1FA43" w:rsidR="00E270E4" w:rsidRDefault="001C7701">
      <w:pPr>
        <w:pStyle w:val="Heading1"/>
      </w:pPr>
      <w:r>
        <w:t>LevelUP MVP Business &amp; Feature Specification</w:t>
      </w:r>
    </w:p>
    <w:p w14:paraId="12C0696A" w14:textId="77777777" w:rsidR="00E270E4" w:rsidRDefault="00000000">
      <w:pPr>
        <w:pStyle w:val="Heading2"/>
      </w:pPr>
      <w:r>
        <w:t>Product Overview</w:t>
      </w:r>
    </w:p>
    <w:p w14:paraId="7A98BFED" w14:textId="77777777" w:rsidR="00E270E4" w:rsidRDefault="00000000">
      <w:r>
        <w:t>LevelUP is a gamified gym member engagement platform that transforms body composition assessments into an engaging journey focused on motivation, progress, and retention.</w:t>
      </w:r>
    </w:p>
    <w:p w14:paraId="5107DEAF" w14:textId="77777777" w:rsidR="00E270E4" w:rsidRDefault="00000000">
      <w:pPr>
        <w:pStyle w:val="Heading2"/>
      </w:pPr>
      <w:r>
        <w:t>Vision</w:t>
      </w:r>
    </w:p>
    <w:p w14:paraId="35F6B585" w14:textId="77777777" w:rsidR="00E270E4" w:rsidRDefault="00000000">
      <w:r>
        <w:t>Help gyms increase member retention by making every assessment meaningful, rewarding, and easy to understand.</w:t>
      </w:r>
    </w:p>
    <w:p w14:paraId="549E6FE7" w14:textId="77777777" w:rsidR="00E270E4" w:rsidRDefault="00000000">
      <w:pPr>
        <w:pStyle w:val="Heading2"/>
      </w:pPr>
      <w:r>
        <w:t>User Types</w:t>
      </w:r>
    </w:p>
    <w:p w14:paraId="5D37E0C9" w14:textId="77777777" w:rsidR="00E270E4" w:rsidRDefault="00000000">
      <w:pPr>
        <w:pStyle w:val="Heading3"/>
      </w:pPr>
      <w:r>
        <w:t>Gym Member</w:t>
      </w:r>
    </w:p>
    <w:p w14:paraId="43B76020" w14:textId="77777777" w:rsidR="00E270E4" w:rsidRDefault="00000000">
      <w:pPr>
        <w:pStyle w:val="ListBullet"/>
      </w:pPr>
      <w:r>
        <w:t>Track progress</w:t>
      </w:r>
    </w:p>
    <w:p w14:paraId="6CEF950C" w14:textId="77777777" w:rsidR="00E270E4" w:rsidRDefault="00000000">
      <w:pPr>
        <w:pStyle w:val="ListBullet"/>
      </w:pPr>
      <w:r>
        <w:t>Earn XP</w:t>
      </w:r>
    </w:p>
    <w:p w14:paraId="3E35DD01" w14:textId="77777777" w:rsidR="00E270E4" w:rsidRDefault="00000000">
      <w:pPr>
        <w:pStyle w:val="ListBullet"/>
      </w:pPr>
      <w:r>
        <w:t>Complete goals</w:t>
      </w:r>
    </w:p>
    <w:p w14:paraId="336C3BB7" w14:textId="77777777" w:rsidR="00E270E4" w:rsidRDefault="00000000">
      <w:pPr>
        <w:pStyle w:val="ListBullet"/>
      </w:pPr>
      <w:r>
        <w:t>Unlock achievements</w:t>
      </w:r>
    </w:p>
    <w:p w14:paraId="5A3BB8D7" w14:textId="77777777" w:rsidR="00E270E4" w:rsidRDefault="00000000">
      <w:pPr>
        <w:pStyle w:val="ListBullet"/>
      </w:pPr>
      <w:r>
        <w:t>Compete on leaderboards</w:t>
      </w:r>
    </w:p>
    <w:p w14:paraId="2363A484" w14:textId="77777777" w:rsidR="00E270E4" w:rsidRDefault="00000000">
      <w:pPr>
        <w:pStyle w:val="Heading3"/>
      </w:pPr>
      <w:r>
        <w:t>Gym Admin</w:t>
      </w:r>
    </w:p>
    <w:p w14:paraId="40AB1A85" w14:textId="77777777" w:rsidR="00E270E4" w:rsidRDefault="00000000">
      <w:pPr>
        <w:pStyle w:val="ListBullet"/>
      </w:pPr>
      <w:r>
        <w:t>Enter assessment data</w:t>
      </w:r>
    </w:p>
    <w:p w14:paraId="7F252D7D" w14:textId="77777777" w:rsidR="00E270E4" w:rsidRDefault="00000000">
      <w:pPr>
        <w:pStyle w:val="ListBullet"/>
      </w:pPr>
      <w:r>
        <w:t>Manage members</w:t>
      </w:r>
    </w:p>
    <w:p w14:paraId="432F23E7" w14:textId="77777777" w:rsidR="00E270E4" w:rsidRDefault="00000000">
      <w:pPr>
        <w:pStyle w:val="Heading2"/>
      </w:pPr>
      <w:r>
        <w:t>Core Features</w:t>
      </w:r>
    </w:p>
    <w:p w14:paraId="02812ADD" w14:textId="77777777" w:rsidR="00E270E4" w:rsidRDefault="00000000">
      <w:pPr>
        <w:pStyle w:val="Heading3"/>
      </w:pPr>
      <w:r>
        <w:t>Authentication</w:t>
      </w:r>
    </w:p>
    <w:p w14:paraId="305620E0" w14:textId="77777777" w:rsidR="00E270E4" w:rsidRDefault="00000000">
      <w:pPr>
        <w:pStyle w:val="ListBullet"/>
      </w:pPr>
      <w:r>
        <w:t>Login with Gym ID</w:t>
      </w:r>
    </w:p>
    <w:p w14:paraId="45A081D9" w14:textId="77777777" w:rsidR="00E270E4" w:rsidRDefault="00000000">
      <w:pPr>
        <w:pStyle w:val="Heading3"/>
      </w:pPr>
      <w:r>
        <w:t>Dashboard</w:t>
      </w:r>
    </w:p>
    <w:p w14:paraId="39A24244" w14:textId="77777777" w:rsidR="00E270E4" w:rsidRDefault="00000000">
      <w:pPr>
        <w:pStyle w:val="ListBullet"/>
      </w:pPr>
      <w:r>
        <w:t>XP &amp; Level</w:t>
      </w:r>
    </w:p>
    <w:p w14:paraId="20D4FBC7" w14:textId="77777777" w:rsidR="00E270E4" w:rsidRDefault="00000000">
      <w:pPr>
        <w:pStyle w:val="ListBullet"/>
      </w:pPr>
      <w:r>
        <w:t>Body Score</w:t>
      </w:r>
    </w:p>
    <w:p w14:paraId="25CBC94D" w14:textId="77777777" w:rsidR="00E270E4" w:rsidRDefault="00000000">
      <w:pPr>
        <w:pStyle w:val="ListBullet"/>
      </w:pPr>
      <w:r>
        <w:t>Transformation %</w:t>
      </w:r>
    </w:p>
    <w:p w14:paraId="15F657CE" w14:textId="77777777" w:rsidR="00E270E4" w:rsidRDefault="00000000">
      <w:pPr>
        <w:pStyle w:val="ListBullet"/>
      </w:pPr>
      <w:r>
        <w:t>Current Goal</w:t>
      </w:r>
    </w:p>
    <w:p w14:paraId="26934298" w14:textId="77777777" w:rsidR="00E270E4" w:rsidRDefault="00000000">
      <w:pPr>
        <w:pStyle w:val="ListBullet"/>
      </w:pPr>
      <w:r>
        <w:t>Latest Achievement</w:t>
      </w:r>
    </w:p>
    <w:p w14:paraId="7A6E8301" w14:textId="77777777" w:rsidR="00E270E4" w:rsidRDefault="00000000">
      <w:pPr>
        <w:pStyle w:val="Heading3"/>
      </w:pPr>
      <w:r>
        <w:t>Assessments</w:t>
      </w:r>
    </w:p>
    <w:p w14:paraId="7CA4A9A2" w14:textId="77777777" w:rsidR="00E270E4" w:rsidRDefault="00000000">
      <w:pPr>
        <w:pStyle w:val="ListBullet"/>
      </w:pPr>
      <w:r>
        <w:t>Store body composition measurements</w:t>
      </w:r>
    </w:p>
    <w:p w14:paraId="540C97D3" w14:textId="77777777" w:rsidR="00E270E4" w:rsidRDefault="00000000">
      <w:pPr>
        <w:pStyle w:val="ListBullet"/>
      </w:pPr>
      <w:r>
        <w:t>History</w:t>
      </w:r>
    </w:p>
    <w:p w14:paraId="022949C1" w14:textId="77777777" w:rsidR="00E270E4" w:rsidRDefault="00000000">
      <w:pPr>
        <w:pStyle w:val="ListBullet"/>
      </w:pPr>
      <w:r>
        <w:t>Comparison between assessments</w:t>
      </w:r>
    </w:p>
    <w:p w14:paraId="04FF2B43" w14:textId="77777777" w:rsidR="00E270E4" w:rsidRDefault="00000000">
      <w:pPr>
        <w:pStyle w:val="Heading3"/>
      </w:pPr>
      <w:r>
        <w:t>Progress</w:t>
      </w:r>
    </w:p>
    <w:p w14:paraId="4C2B5B05" w14:textId="77777777" w:rsidR="00E270E4" w:rsidRDefault="00000000">
      <w:pPr>
        <w:pStyle w:val="ListBullet"/>
      </w:pPr>
      <w:r>
        <w:t>Charts for weight, muscle, fat, body fat %, body score, XP timeline</w:t>
      </w:r>
    </w:p>
    <w:p w14:paraId="364FA9B2" w14:textId="77777777" w:rsidR="00E270E4" w:rsidRDefault="00000000">
      <w:pPr>
        <w:pStyle w:val="Heading3"/>
      </w:pPr>
      <w:r>
        <w:t>Goals</w:t>
      </w:r>
    </w:p>
    <w:p w14:paraId="292DE8E2" w14:textId="77777777" w:rsidR="00E270E4" w:rsidRDefault="00000000">
      <w:pPr>
        <w:pStyle w:val="ListBullet"/>
      </w:pPr>
      <w:r>
        <w:t>Custom goals</w:t>
      </w:r>
    </w:p>
    <w:p w14:paraId="614BEA0F" w14:textId="77777777" w:rsidR="00E270E4" w:rsidRDefault="00000000">
      <w:pPr>
        <w:pStyle w:val="ListBullet"/>
      </w:pPr>
      <w:r>
        <w:t>Progress tracking</w:t>
      </w:r>
    </w:p>
    <w:p w14:paraId="385F37FD" w14:textId="77777777" w:rsidR="00E270E4" w:rsidRDefault="00000000">
      <w:pPr>
        <w:pStyle w:val="ListBullet"/>
      </w:pPr>
      <w:r>
        <w:t>XP rewards</w:t>
      </w:r>
    </w:p>
    <w:p w14:paraId="37F3A606" w14:textId="77777777" w:rsidR="00E270E4" w:rsidRDefault="00000000">
      <w:pPr>
        <w:pStyle w:val="ListBullet"/>
      </w:pPr>
      <w:r>
        <w:t>Deadlines</w:t>
      </w:r>
    </w:p>
    <w:p w14:paraId="1935081A" w14:textId="77777777" w:rsidR="00E270E4" w:rsidRDefault="00000000">
      <w:pPr>
        <w:pStyle w:val="Heading3"/>
      </w:pPr>
      <w:r>
        <w:t>Gamification</w:t>
      </w:r>
    </w:p>
    <w:p w14:paraId="228491B5" w14:textId="77777777" w:rsidR="00E270E4" w:rsidRDefault="00000000">
      <w:pPr>
        <w:pStyle w:val="ListBullet"/>
      </w:pPr>
      <w:r>
        <w:t>XP</w:t>
      </w:r>
    </w:p>
    <w:p w14:paraId="52D69270" w14:textId="77777777" w:rsidR="00E270E4" w:rsidRDefault="00000000">
      <w:pPr>
        <w:pStyle w:val="ListBullet"/>
      </w:pPr>
      <w:r>
        <w:t>Levels</w:t>
      </w:r>
    </w:p>
    <w:p w14:paraId="0CBCA9AF" w14:textId="77777777" w:rsidR="00E270E4" w:rsidRDefault="00000000">
      <w:pPr>
        <w:pStyle w:val="ListBullet"/>
      </w:pPr>
      <w:r>
        <w:lastRenderedPageBreak/>
        <w:t>Achievements</w:t>
      </w:r>
    </w:p>
    <w:p w14:paraId="3CC64DA1" w14:textId="77777777" w:rsidR="00E270E4" w:rsidRDefault="00000000">
      <w:pPr>
        <w:pStyle w:val="ListBullet"/>
      </w:pPr>
      <w:r>
        <w:t>Badges</w:t>
      </w:r>
    </w:p>
    <w:p w14:paraId="1E9CF607" w14:textId="77777777" w:rsidR="00E270E4" w:rsidRDefault="00000000">
      <w:pPr>
        <w:pStyle w:val="ListBullet"/>
      </w:pPr>
      <w:r>
        <w:t>Trophies</w:t>
      </w:r>
    </w:p>
    <w:p w14:paraId="704781E3" w14:textId="77777777" w:rsidR="00E270E4" w:rsidRDefault="00000000">
      <w:pPr>
        <w:pStyle w:val="Heading3"/>
      </w:pPr>
      <w:r>
        <w:t>Community</w:t>
      </w:r>
    </w:p>
    <w:p w14:paraId="024EE38B" w14:textId="77777777" w:rsidR="00E270E4" w:rsidRDefault="00000000">
      <w:pPr>
        <w:pStyle w:val="ListBullet"/>
      </w:pPr>
      <w:r>
        <w:t>Leaderboards</w:t>
      </w:r>
    </w:p>
    <w:p w14:paraId="277C0B90" w14:textId="77777777" w:rsidR="00E270E4" w:rsidRDefault="00000000">
      <w:pPr>
        <w:pStyle w:val="ListBullet"/>
      </w:pPr>
      <w:r>
        <w:t>Monthly awards</w:t>
      </w:r>
    </w:p>
    <w:p w14:paraId="5CD45267" w14:textId="77777777" w:rsidR="00E270E4" w:rsidRDefault="00000000">
      <w:pPr>
        <w:pStyle w:val="ListBullet"/>
      </w:pPr>
      <w:r>
        <w:t>Hall of Fame</w:t>
      </w:r>
    </w:p>
    <w:p w14:paraId="586A2803" w14:textId="77777777" w:rsidR="00E270E4" w:rsidRDefault="00000000">
      <w:pPr>
        <w:pStyle w:val="ListBullet"/>
      </w:pPr>
      <w:r>
        <w:t>Challenges</w:t>
      </w:r>
    </w:p>
    <w:p w14:paraId="7B8DD8D2" w14:textId="77777777" w:rsidR="00E270E4" w:rsidRDefault="00000000">
      <w:pPr>
        <w:pStyle w:val="ListBullet"/>
      </w:pPr>
      <w:r>
        <w:t>Member rankings</w:t>
      </w:r>
    </w:p>
    <w:p w14:paraId="0BC3F969" w14:textId="77777777" w:rsidR="00E270E4" w:rsidRDefault="00000000">
      <w:pPr>
        <w:pStyle w:val="Heading3"/>
      </w:pPr>
      <w:r>
        <w:t>Notifications</w:t>
      </w:r>
    </w:p>
    <w:p w14:paraId="7843F434" w14:textId="77777777" w:rsidR="00E270E4" w:rsidRDefault="00000000">
      <w:pPr>
        <w:pStyle w:val="ListBullet"/>
      </w:pPr>
      <w:r>
        <w:t>Assessment reminders</w:t>
      </w:r>
    </w:p>
    <w:p w14:paraId="61FC5E88" w14:textId="77777777" w:rsidR="00E270E4" w:rsidRDefault="00000000">
      <w:pPr>
        <w:pStyle w:val="ListBullet"/>
      </w:pPr>
      <w:r>
        <w:t>Goal reminders</w:t>
      </w:r>
    </w:p>
    <w:p w14:paraId="29C37A20" w14:textId="77777777" w:rsidR="00E270E4" w:rsidRDefault="00000000">
      <w:pPr>
        <w:pStyle w:val="ListBullet"/>
      </w:pPr>
      <w:r>
        <w:t>Level-up notifications</w:t>
      </w:r>
    </w:p>
    <w:p w14:paraId="4B30D49F" w14:textId="77777777" w:rsidR="00E270E4" w:rsidRDefault="00000000">
      <w:pPr>
        <w:pStyle w:val="ListBullet"/>
      </w:pPr>
      <w:r>
        <w:t>Challenge updates</w:t>
      </w:r>
    </w:p>
    <w:p w14:paraId="578EEAAD" w14:textId="77777777" w:rsidR="00E270E4" w:rsidRDefault="00000000">
      <w:pPr>
        <w:pStyle w:val="Heading3"/>
      </w:pPr>
      <w:r>
        <w:t>Admin Portal</w:t>
      </w:r>
    </w:p>
    <w:p w14:paraId="20CDDB1F" w14:textId="77777777" w:rsidR="00E270E4" w:rsidRDefault="00000000">
      <w:pPr>
        <w:pStyle w:val="ListBullet"/>
      </w:pPr>
      <w:r>
        <w:t>Member management</w:t>
      </w:r>
    </w:p>
    <w:p w14:paraId="145BF9CC" w14:textId="77777777" w:rsidR="00E270E4" w:rsidRDefault="00000000">
      <w:pPr>
        <w:pStyle w:val="ListBullet"/>
      </w:pPr>
      <w:r>
        <w:t>Assessment entry</w:t>
      </w:r>
    </w:p>
    <w:p w14:paraId="3ABCDDE5" w14:textId="19821E6D" w:rsidR="00015FEF" w:rsidRPr="00015FEF" w:rsidRDefault="00000000" w:rsidP="00015FEF">
      <w:pPr>
        <w:pStyle w:val="Heading2"/>
      </w:pPr>
      <w:r>
        <w:t>Leaderboard Filters</w:t>
      </w:r>
    </w:p>
    <w:p w14:paraId="5C5B476E" w14:textId="77777777" w:rsidR="00E270E4" w:rsidRDefault="00000000">
      <w:pPr>
        <w:pStyle w:val="ListBullet"/>
      </w:pPr>
      <w:r>
        <w:t>Gender</w:t>
      </w:r>
    </w:p>
    <w:p w14:paraId="0E621294" w14:textId="7F38E8C0" w:rsidR="00015FEF" w:rsidRDefault="00015FEF" w:rsidP="00015FEF">
      <w:pPr>
        <w:pStyle w:val="ListBullet"/>
      </w:pPr>
      <w:r>
        <w:t>Body score if okay to share</w:t>
      </w:r>
    </w:p>
    <w:p w14:paraId="34D02A6D" w14:textId="77777777" w:rsidR="00E270E4" w:rsidRDefault="00000000">
      <w:pPr>
        <w:pStyle w:val="ListBullet"/>
      </w:pPr>
      <w:r>
        <w:t>Age Range</w:t>
      </w:r>
    </w:p>
    <w:p w14:paraId="30F85B8F" w14:textId="77777777" w:rsidR="00E270E4" w:rsidRDefault="00000000">
      <w:pPr>
        <w:pStyle w:val="ListBullet"/>
      </w:pPr>
      <w:r>
        <w:t>Goal Type</w:t>
      </w:r>
    </w:p>
    <w:p w14:paraId="42DD4D1F" w14:textId="77777777" w:rsidR="00E270E4" w:rsidRDefault="00000000">
      <w:pPr>
        <w:pStyle w:val="ListBullet"/>
      </w:pPr>
      <w:r>
        <w:t>Experience Level</w:t>
      </w:r>
    </w:p>
    <w:p w14:paraId="3EE485BD" w14:textId="77777777" w:rsidR="00E270E4" w:rsidRDefault="00000000">
      <w:pPr>
        <w:pStyle w:val="ListBullet"/>
      </w:pPr>
      <w:r>
        <w:t>Coach</w:t>
      </w:r>
    </w:p>
    <w:p w14:paraId="5FEB7794" w14:textId="77777777" w:rsidR="00E270E4" w:rsidRDefault="00000000">
      <w:pPr>
        <w:pStyle w:val="ListBullet"/>
      </w:pPr>
      <w:r>
        <w:t>Month</w:t>
      </w:r>
    </w:p>
    <w:p w14:paraId="67575363" w14:textId="77777777" w:rsidR="00E270E4" w:rsidRDefault="00000000">
      <w:pPr>
        <w:pStyle w:val="ListBullet"/>
      </w:pPr>
      <w:r>
        <w:t>Year</w:t>
      </w:r>
    </w:p>
    <w:p w14:paraId="1C26E904" w14:textId="77777777" w:rsidR="00E270E4" w:rsidRDefault="00000000">
      <w:pPr>
        <w:pStyle w:val="ListBullet"/>
      </w:pPr>
      <w:r>
        <w:t>Overall XP</w:t>
      </w:r>
    </w:p>
    <w:p w14:paraId="1BC5EF16" w14:textId="77777777" w:rsidR="00E270E4" w:rsidRDefault="00000000">
      <w:pPr>
        <w:pStyle w:val="ListBullet"/>
      </w:pPr>
      <w:r>
        <w:t>Transformation %</w:t>
      </w:r>
    </w:p>
    <w:p w14:paraId="1371CE0D" w14:textId="77777777" w:rsidR="00E270E4" w:rsidRDefault="00000000">
      <w:pPr>
        <w:pStyle w:val="ListBullet"/>
      </w:pPr>
      <w:r>
        <w:t>Muscle Gain</w:t>
      </w:r>
    </w:p>
    <w:p w14:paraId="0FFA7EE6" w14:textId="77777777" w:rsidR="00E270E4" w:rsidRDefault="00000000">
      <w:pPr>
        <w:pStyle w:val="ListBullet"/>
      </w:pPr>
      <w:r>
        <w:t>Fat Loss</w:t>
      </w:r>
    </w:p>
    <w:p w14:paraId="17E2FD8C" w14:textId="77777777" w:rsidR="00E270E4" w:rsidRDefault="00000000">
      <w:pPr>
        <w:pStyle w:val="ListBullet"/>
      </w:pPr>
      <w:r>
        <w:t>Consistency</w:t>
      </w:r>
    </w:p>
    <w:p w14:paraId="7A259BFA" w14:textId="77777777" w:rsidR="00E270E4" w:rsidRDefault="00000000">
      <w:pPr>
        <w:pStyle w:val="Heading2"/>
      </w:pPr>
      <w:r>
        <w:t>Revenue Model</w:t>
      </w:r>
    </w:p>
    <w:p w14:paraId="0E2DBE40" w14:textId="77777777" w:rsidR="00AA7B96" w:rsidRDefault="00AA7B96" w:rsidP="00AA7B96"/>
    <w:p w14:paraId="6C538B62" w14:textId="4ED4A060" w:rsidR="00AA7B96" w:rsidRPr="00AA7B96" w:rsidRDefault="00AA7B96" w:rsidP="00AA7B96">
      <w:r>
        <w:t>Should be based on the clients who  make the body compostion test liked a dollar for each test for every user</w:t>
      </w:r>
    </w:p>
    <w:p w14:paraId="56F1FA59" w14:textId="77777777" w:rsidR="00E270E4" w:rsidRDefault="00000000">
      <w:pPr>
        <w:pStyle w:val="Heading2"/>
      </w:pPr>
      <w:r>
        <w:t>Long-Term Vision</w:t>
      </w:r>
    </w:p>
    <w:p w14:paraId="1C1E03F9" w14:textId="77777777" w:rsidR="00E270E4" w:rsidRDefault="00000000">
      <w:r>
        <w:t>LevelUP becomes the operating system for gym engagement, helping members stay motivated, coaches deliver better experiences, and gyms improve retention through gamification.</w:t>
      </w:r>
    </w:p>
    <w:p w14:paraId="7E1F2D5F" w14:textId="77777777" w:rsidR="00F22926" w:rsidRDefault="00F22926"/>
    <w:p w14:paraId="1C1B85A4" w14:textId="77777777" w:rsidR="00F22926" w:rsidRDefault="00F22926"/>
    <w:p w14:paraId="21799A06" w14:textId="77777777" w:rsidR="00F22926" w:rsidRDefault="00F22926"/>
    <w:p w14:paraId="69D5D3BE" w14:textId="77777777" w:rsidR="00F22926" w:rsidRDefault="00F22926"/>
    <w:p w14:paraId="4929AD08" w14:textId="77777777" w:rsidR="00F22926" w:rsidRPr="00F22926" w:rsidRDefault="00F22926" w:rsidP="00F22926">
      <w:pPr>
        <w:rPr>
          <w:b/>
          <w:bCs/>
          <w:lang w:val="en-GB"/>
        </w:rPr>
      </w:pPr>
      <w:r w:rsidRPr="00F22926">
        <w:rPr>
          <w:b/>
          <w:bCs/>
          <w:lang w:val="en-GB"/>
        </w:rPr>
        <w:lastRenderedPageBreak/>
        <w:t>Recommended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392"/>
      </w:tblGrid>
      <w:tr w:rsidR="00F22926" w:rsidRPr="00F22926" w14:paraId="4686B9CC" w14:textId="77777777" w:rsidTr="00F22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FED50" w14:textId="77777777" w:rsidR="00F22926" w:rsidRPr="00F22926" w:rsidRDefault="00F22926" w:rsidP="00F22926">
            <w:pPr>
              <w:rPr>
                <w:b/>
                <w:bCs/>
                <w:lang w:val="en-GB"/>
              </w:rPr>
            </w:pPr>
            <w:r w:rsidRPr="00F22926">
              <w:rPr>
                <w:b/>
                <w:bCs/>
                <w:lang w:val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9FF4FF" w14:textId="77777777" w:rsidR="00F22926" w:rsidRPr="00F22926" w:rsidRDefault="00F22926" w:rsidP="00F22926">
            <w:pPr>
              <w:rPr>
                <w:b/>
                <w:bCs/>
                <w:lang w:val="en-GB"/>
              </w:rPr>
            </w:pPr>
            <w:r w:rsidRPr="00F22926">
              <w:rPr>
                <w:b/>
                <w:bCs/>
                <w:lang w:val="en-GB"/>
              </w:rPr>
              <w:t>Technology</w:t>
            </w:r>
          </w:p>
        </w:tc>
      </w:tr>
      <w:tr w:rsidR="00F22926" w:rsidRPr="00F22926" w14:paraId="56865061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94D0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63B0E6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Next.js 16</w:t>
            </w:r>
          </w:p>
        </w:tc>
      </w:tr>
      <w:tr w:rsidR="00F22926" w:rsidRPr="00F22926" w14:paraId="1FC11334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777F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DE3304F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React 19</w:t>
            </w:r>
          </w:p>
        </w:tc>
      </w:tr>
      <w:tr w:rsidR="001B1668" w:rsidRPr="00F22926" w14:paraId="392B246B" w14:textId="77777777" w:rsidTr="00F22926">
        <w:trPr>
          <w:tblCellSpacing w:w="15" w:type="dxa"/>
        </w:trPr>
        <w:tc>
          <w:tcPr>
            <w:tcW w:w="0" w:type="auto"/>
            <w:vAlign w:val="center"/>
          </w:tcPr>
          <w:p w14:paraId="25C00922" w14:textId="279B4C7A" w:rsidR="00D33738" w:rsidRPr="00F22926" w:rsidRDefault="00D33738" w:rsidP="00D33738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532B24AF" w14:textId="77777777" w:rsidR="001B1668" w:rsidRPr="00F22926" w:rsidRDefault="001B1668" w:rsidP="00F22926">
            <w:pPr>
              <w:rPr>
                <w:lang w:val="en-GB"/>
              </w:rPr>
            </w:pPr>
          </w:p>
        </w:tc>
      </w:tr>
      <w:tr w:rsidR="00F22926" w:rsidRPr="00F22926" w14:paraId="550CEA34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76D3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57D5AB0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Tailwind CSS</w:t>
            </w:r>
          </w:p>
        </w:tc>
      </w:tr>
      <w:tr w:rsidR="00F22926" w:rsidRPr="00F22926" w14:paraId="7B63BA3A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A5AE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67BDE76A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shadcn/ui</w:t>
            </w:r>
          </w:p>
        </w:tc>
      </w:tr>
      <w:tr w:rsidR="00F22926" w:rsidRPr="00F22926" w14:paraId="735CBB2D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326A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Animations</w:t>
            </w:r>
          </w:p>
        </w:tc>
        <w:tc>
          <w:tcPr>
            <w:tcW w:w="0" w:type="auto"/>
            <w:vAlign w:val="center"/>
            <w:hideMark/>
          </w:tcPr>
          <w:p w14:paraId="6F56E359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Framer Motion</w:t>
            </w:r>
          </w:p>
        </w:tc>
      </w:tr>
      <w:tr w:rsidR="00F22926" w:rsidRPr="00F22926" w14:paraId="20023941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9247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6A497B0B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Zustand</w:t>
            </w:r>
          </w:p>
        </w:tc>
      </w:tr>
      <w:tr w:rsidR="00F22926" w:rsidRPr="00F22926" w14:paraId="17A0E1F8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2771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1404CFB4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TanStack Query</w:t>
            </w:r>
          </w:p>
        </w:tc>
      </w:tr>
      <w:tr w:rsidR="00F22926" w:rsidRPr="00F22926" w14:paraId="4389D09D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95B4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14C0CD1F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Recharts</w:t>
            </w:r>
          </w:p>
        </w:tc>
      </w:tr>
      <w:tr w:rsidR="00F22926" w:rsidRPr="00F22926" w14:paraId="5D084940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F346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3C58EE8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NestJS</w:t>
            </w:r>
          </w:p>
        </w:tc>
      </w:tr>
      <w:tr w:rsidR="00F22926" w:rsidRPr="00F22926" w14:paraId="1BABD163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F677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7720161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TypeScript</w:t>
            </w:r>
          </w:p>
        </w:tc>
      </w:tr>
      <w:tr w:rsidR="00F22926" w:rsidRPr="00F22926" w14:paraId="48EFFAD4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9311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0F2AD53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PostgreSQL</w:t>
            </w:r>
          </w:p>
        </w:tc>
      </w:tr>
      <w:tr w:rsidR="00F22926" w:rsidRPr="00F22926" w14:paraId="35C66DE1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8144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1249D6E9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Prisma</w:t>
            </w:r>
          </w:p>
        </w:tc>
      </w:tr>
      <w:tr w:rsidR="00F22926" w:rsidRPr="00F22926" w14:paraId="4A388043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2449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DE6CC4C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JWT</w:t>
            </w:r>
          </w:p>
        </w:tc>
      </w:tr>
      <w:tr w:rsidR="00F22926" w:rsidRPr="00F22926" w14:paraId="07A285C6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5F88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5466D266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Redis</w:t>
            </w:r>
          </w:p>
        </w:tc>
      </w:tr>
      <w:tr w:rsidR="00F22926" w:rsidRPr="00F22926" w14:paraId="25234765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B3EE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79ED715F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BullMQ</w:t>
            </w:r>
          </w:p>
        </w:tc>
      </w:tr>
      <w:tr w:rsidR="00F22926" w:rsidRPr="00F22926" w14:paraId="6767A10C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B2B3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5B26208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Cloudflare R2</w:t>
            </w:r>
          </w:p>
        </w:tc>
      </w:tr>
      <w:tr w:rsidR="00F22926" w:rsidRPr="00F22926" w14:paraId="3E3DE5EC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48E4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2EB0C25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Firebase Cloud Messaging</w:t>
            </w:r>
          </w:p>
        </w:tc>
      </w:tr>
      <w:tr w:rsidR="00F22926" w:rsidRPr="00F22926" w14:paraId="477F7529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5996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0D3BBAF1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Vercel</w:t>
            </w:r>
          </w:p>
        </w:tc>
      </w:tr>
      <w:tr w:rsidR="00F22926" w:rsidRPr="00F22926" w14:paraId="51F073E1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75EA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48BE91E9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Railway</w:t>
            </w:r>
          </w:p>
        </w:tc>
      </w:tr>
      <w:tr w:rsidR="00F22926" w:rsidRPr="00F22926" w14:paraId="0B465984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6F95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FB76FBD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GitHub</w:t>
            </w:r>
          </w:p>
        </w:tc>
      </w:tr>
      <w:tr w:rsidR="00F22926" w:rsidRPr="00F22926" w14:paraId="3086E24D" w14:textId="77777777" w:rsidTr="00F2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C4BE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75C71CE" w14:textId="77777777" w:rsidR="00F22926" w:rsidRPr="00F22926" w:rsidRDefault="00F22926" w:rsidP="00F22926">
            <w:pPr>
              <w:rPr>
                <w:lang w:val="en-GB"/>
              </w:rPr>
            </w:pPr>
            <w:r w:rsidRPr="00F22926">
              <w:rPr>
                <w:lang w:val="en-GB"/>
              </w:rPr>
              <w:t>Figma</w:t>
            </w:r>
          </w:p>
        </w:tc>
      </w:tr>
    </w:tbl>
    <w:p w14:paraId="02255580" w14:textId="77777777" w:rsidR="00F22926" w:rsidRDefault="00F22926"/>
    <w:p w14:paraId="189CA4E6" w14:textId="77777777" w:rsidR="00D33738" w:rsidRDefault="00D33738"/>
    <w:p w14:paraId="0696124C" w14:textId="77777777" w:rsidR="00D33738" w:rsidRDefault="00D33738"/>
    <w:p w14:paraId="6B8C5855" w14:textId="77777777" w:rsidR="00D33738" w:rsidRDefault="00D33738"/>
    <w:p w14:paraId="7BF134C0" w14:textId="77777777" w:rsidR="00D33738" w:rsidRDefault="00D33738"/>
    <w:p w14:paraId="674DF2D1" w14:textId="49BF17EE" w:rsidR="00D33738" w:rsidRDefault="00D33738">
      <w:r>
        <w:t>Technical comments</w:t>
      </w:r>
    </w:p>
    <w:p w14:paraId="78E60D07" w14:textId="77777777" w:rsidR="00D33738" w:rsidRDefault="00D33738" w:rsidP="00D33738">
      <w:pPr>
        <w:rPr>
          <w:b/>
          <w:bCs/>
          <w:lang w:val="en-GB"/>
        </w:rPr>
        <w:sectPr w:rsidR="00D33738" w:rsidSect="001C7701">
          <w:pgSz w:w="12240" w:h="15840"/>
          <w:pgMar w:top="57" w:right="567" w:bottom="284" w:left="567" w:header="720" w:footer="720" w:gutter="0"/>
          <w:cols w:space="720"/>
          <w:docGrid w:linePitch="360"/>
        </w:sectPr>
      </w:pPr>
    </w:p>
    <w:p w14:paraId="4D0D64B6" w14:textId="77777777" w:rsidR="00D33738" w:rsidRPr="00D33738" w:rsidRDefault="00D33738" w:rsidP="00D33738">
      <w:pPr>
        <w:rPr>
          <w:b/>
          <w:bCs/>
          <w:lang w:val="en-GB"/>
        </w:rPr>
      </w:pPr>
      <w:r w:rsidRPr="00D33738">
        <w:rPr>
          <w:b/>
          <w:bCs/>
          <w:lang w:val="en-GB"/>
        </w:rPr>
        <w:t>White-Label Customization</w:t>
      </w:r>
    </w:p>
    <w:p w14:paraId="15DD6DAA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Gym Logo </w:t>
      </w:r>
    </w:p>
    <w:p w14:paraId="6AC4DA89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Gym Name </w:t>
      </w:r>
    </w:p>
    <w:p w14:paraId="1D00BA6D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Dark / Light Mode </w:t>
      </w:r>
    </w:p>
    <w:p w14:paraId="3FFC966E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Primary Color </w:t>
      </w:r>
    </w:p>
    <w:p w14:paraId="5823C197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Secondary Color </w:t>
      </w:r>
    </w:p>
    <w:p w14:paraId="6EC6B091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Accent Color </w:t>
      </w:r>
    </w:p>
    <w:p w14:paraId="5770AE66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Login Background </w:t>
      </w:r>
    </w:p>
    <w:p w14:paraId="18DF657C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Splash Screen </w:t>
      </w:r>
    </w:p>
    <w:p w14:paraId="4D450523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App Icon (PWA) </w:t>
      </w:r>
    </w:p>
    <w:p w14:paraId="6BE2E74E" w14:textId="77777777" w:rsidR="00D33738" w:rsidRPr="00D33738" w:rsidRDefault="00D33738" w:rsidP="00D33738">
      <w:pPr>
        <w:numPr>
          <w:ilvl w:val="0"/>
          <w:numId w:val="10"/>
        </w:numPr>
        <w:rPr>
          <w:lang w:val="en-GB"/>
        </w:rPr>
      </w:pPr>
      <w:r w:rsidRPr="00D33738">
        <w:rPr>
          <w:lang w:val="en-GB"/>
        </w:rPr>
        <w:t xml:space="preserve">Custom Welcome Message </w:t>
      </w:r>
    </w:p>
    <w:p w14:paraId="7AD08222" w14:textId="77777777" w:rsidR="00D33738" w:rsidRPr="00D33738" w:rsidRDefault="00D33738" w:rsidP="00D33738">
      <w:pPr>
        <w:rPr>
          <w:b/>
          <w:bCs/>
          <w:lang w:val="en-GB"/>
        </w:rPr>
      </w:pPr>
      <w:r w:rsidRPr="00D33738">
        <w:rPr>
          <w:b/>
          <w:bCs/>
          <w:lang w:val="en-GB"/>
        </w:rPr>
        <w:t>Theme Settings</w:t>
      </w:r>
    </w:p>
    <w:p w14:paraId="2C1D5AA6" w14:textId="77777777" w:rsidR="00D33738" w:rsidRPr="00D33738" w:rsidRDefault="00D33738" w:rsidP="00D33738">
      <w:pPr>
        <w:numPr>
          <w:ilvl w:val="0"/>
          <w:numId w:val="11"/>
        </w:numPr>
        <w:rPr>
          <w:lang w:val="en-GB"/>
        </w:rPr>
      </w:pPr>
      <w:r w:rsidRPr="00D33738">
        <w:rPr>
          <w:lang w:val="en-GB"/>
        </w:rPr>
        <w:t xml:space="preserve">Dark Mode </w:t>
      </w:r>
    </w:p>
    <w:p w14:paraId="7D2B555D" w14:textId="77777777" w:rsidR="00D33738" w:rsidRPr="00D33738" w:rsidRDefault="00D33738" w:rsidP="00D33738">
      <w:pPr>
        <w:numPr>
          <w:ilvl w:val="0"/>
          <w:numId w:val="11"/>
        </w:numPr>
        <w:rPr>
          <w:lang w:val="en-GB"/>
        </w:rPr>
      </w:pPr>
      <w:r w:rsidRPr="00D33738">
        <w:rPr>
          <w:lang w:val="en-GB"/>
        </w:rPr>
        <w:t xml:space="preserve">Light Mode </w:t>
      </w:r>
    </w:p>
    <w:p w14:paraId="0276C06F" w14:textId="77777777" w:rsidR="00D33738" w:rsidRPr="00D33738" w:rsidRDefault="00D33738" w:rsidP="00D33738">
      <w:pPr>
        <w:numPr>
          <w:ilvl w:val="0"/>
          <w:numId w:val="11"/>
        </w:numPr>
        <w:rPr>
          <w:lang w:val="en-GB"/>
        </w:rPr>
      </w:pPr>
      <w:r w:rsidRPr="00D33738">
        <w:rPr>
          <w:lang w:val="en-GB"/>
        </w:rPr>
        <w:t xml:space="preserve">System Theme </w:t>
      </w:r>
    </w:p>
    <w:p w14:paraId="20C10851" w14:textId="77777777" w:rsidR="00D33738" w:rsidRPr="00D33738" w:rsidRDefault="00D33738" w:rsidP="00D33738">
      <w:pPr>
        <w:rPr>
          <w:b/>
          <w:bCs/>
          <w:lang w:val="en-GB"/>
        </w:rPr>
      </w:pPr>
      <w:r w:rsidRPr="00D33738">
        <w:rPr>
          <w:b/>
          <w:bCs/>
          <w:lang w:val="en-GB"/>
        </w:rPr>
        <w:t>Branding</w:t>
      </w:r>
    </w:p>
    <w:p w14:paraId="2868C26D" w14:textId="77777777" w:rsidR="00D33738" w:rsidRPr="00D33738" w:rsidRDefault="00D33738" w:rsidP="00D33738">
      <w:pPr>
        <w:numPr>
          <w:ilvl w:val="0"/>
          <w:numId w:val="12"/>
        </w:numPr>
        <w:rPr>
          <w:lang w:val="en-GB"/>
        </w:rPr>
      </w:pPr>
      <w:r w:rsidRPr="00D33738">
        <w:rPr>
          <w:lang w:val="en-GB"/>
        </w:rPr>
        <w:t xml:space="preserve">Logo </w:t>
      </w:r>
    </w:p>
    <w:p w14:paraId="55F7A683" w14:textId="77777777" w:rsidR="00D33738" w:rsidRPr="00D33738" w:rsidRDefault="00D33738" w:rsidP="00D33738">
      <w:pPr>
        <w:numPr>
          <w:ilvl w:val="0"/>
          <w:numId w:val="12"/>
        </w:numPr>
        <w:rPr>
          <w:lang w:val="en-GB"/>
        </w:rPr>
      </w:pPr>
      <w:r w:rsidRPr="00D33738">
        <w:rPr>
          <w:lang w:val="en-GB"/>
        </w:rPr>
        <w:t xml:space="preserve">Gym Name </w:t>
      </w:r>
    </w:p>
    <w:p w14:paraId="18BBE468" w14:textId="77777777" w:rsidR="00D33738" w:rsidRPr="00D33738" w:rsidRDefault="00D33738" w:rsidP="00D33738">
      <w:pPr>
        <w:numPr>
          <w:ilvl w:val="0"/>
          <w:numId w:val="12"/>
        </w:numPr>
        <w:rPr>
          <w:lang w:val="en-GB"/>
        </w:rPr>
      </w:pPr>
      <w:r w:rsidRPr="00D33738">
        <w:rPr>
          <w:lang w:val="en-GB"/>
        </w:rPr>
        <w:t xml:space="preserve">App Name </w:t>
      </w:r>
    </w:p>
    <w:p w14:paraId="7B362412" w14:textId="77777777" w:rsidR="00D33738" w:rsidRPr="00D33738" w:rsidRDefault="00D33738" w:rsidP="00D33738">
      <w:pPr>
        <w:numPr>
          <w:ilvl w:val="0"/>
          <w:numId w:val="12"/>
        </w:numPr>
        <w:rPr>
          <w:lang w:val="en-GB"/>
        </w:rPr>
      </w:pPr>
      <w:r w:rsidRPr="00D33738">
        <w:rPr>
          <w:lang w:val="en-GB"/>
        </w:rPr>
        <w:t xml:space="preserve">Primary Color </w:t>
      </w:r>
    </w:p>
    <w:p w14:paraId="6712D2E1" w14:textId="77777777" w:rsidR="00D33738" w:rsidRPr="00D33738" w:rsidRDefault="00D33738" w:rsidP="00D33738">
      <w:pPr>
        <w:numPr>
          <w:ilvl w:val="0"/>
          <w:numId w:val="12"/>
        </w:numPr>
        <w:rPr>
          <w:lang w:val="en-GB"/>
        </w:rPr>
      </w:pPr>
      <w:r w:rsidRPr="00D33738">
        <w:rPr>
          <w:lang w:val="en-GB"/>
        </w:rPr>
        <w:t xml:space="preserve">Secondary Color </w:t>
      </w:r>
    </w:p>
    <w:p w14:paraId="5830E3D1" w14:textId="77777777" w:rsidR="00D33738" w:rsidRPr="00D33738" w:rsidRDefault="00D33738" w:rsidP="00D33738">
      <w:pPr>
        <w:rPr>
          <w:b/>
          <w:bCs/>
          <w:lang w:val="en-GB"/>
        </w:rPr>
      </w:pPr>
      <w:r w:rsidRPr="00D33738">
        <w:rPr>
          <w:b/>
          <w:bCs/>
          <w:lang w:val="en-GB"/>
        </w:rPr>
        <w:t>Feature Toggles</w:t>
      </w:r>
    </w:p>
    <w:p w14:paraId="66A0C036" w14:textId="77777777" w:rsidR="00D33738" w:rsidRPr="00D33738" w:rsidRDefault="00D33738" w:rsidP="00D33738">
      <w:pPr>
        <w:numPr>
          <w:ilvl w:val="0"/>
          <w:numId w:val="13"/>
        </w:numPr>
        <w:rPr>
          <w:lang w:val="en-GB"/>
        </w:rPr>
      </w:pPr>
      <w:r w:rsidRPr="00D33738">
        <w:rPr>
          <w:lang w:val="en-GB"/>
        </w:rPr>
        <w:t xml:space="preserve">Enable/Disable Leaderboards </w:t>
      </w:r>
    </w:p>
    <w:p w14:paraId="3FFAB80D" w14:textId="77777777" w:rsidR="00D33738" w:rsidRPr="00D33738" w:rsidRDefault="00D33738" w:rsidP="00D33738">
      <w:pPr>
        <w:numPr>
          <w:ilvl w:val="0"/>
          <w:numId w:val="13"/>
        </w:numPr>
        <w:rPr>
          <w:lang w:val="en-GB"/>
        </w:rPr>
      </w:pPr>
      <w:r w:rsidRPr="00D33738">
        <w:rPr>
          <w:lang w:val="en-GB"/>
        </w:rPr>
        <w:t xml:space="preserve">Enable/Disable Community </w:t>
      </w:r>
    </w:p>
    <w:p w14:paraId="10739BCC" w14:textId="77777777" w:rsidR="00D33738" w:rsidRPr="00D33738" w:rsidRDefault="00D33738" w:rsidP="00D33738">
      <w:pPr>
        <w:numPr>
          <w:ilvl w:val="0"/>
          <w:numId w:val="13"/>
        </w:numPr>
        <w:rPr>
          <w:lang w:val="en-GB"/>
        </w:rPr>
      </w:pPr>
      <w:r w:rsidRPr="00D33738">
        <w:rPr>
          <w:lang w:val="en-GB"/>
        </w:rPr>
        <w:t xml:space="preserve">Enable/Disable Challenges </w:t>
      </w:r>
    </w:p>
    <w:p w14:paraId="3E2CA91E" w14:textId="77777777" w:rsidR="00D33738" w:rsidRPr="00D33738" w:rsidRDefault="00D33738" w:rsidP="00D33738">
      <w:pPr>
        <w:numPr>
          <w:ilvl w:val="0"/>
          <w:numId w:val="13"/>
        </w:numPr>
        <w:rPr>
          <w:lang w:val="en-GB"/>
        </w:rPr>
      </w:pPr>
      <w:r w:rsidRPr="00D33738">
        <w:rPr>
          <w:lang w:val="en-GB"/>
        </w:rPr>
        <w:t xml:space="preserve">Enable/Disable Notifications </w:t>
      </w:r>
    </w:p>
    <w:p w14:paraId="5260ACBA" w14:textId="77777777" w:rsidR="00D33738" w:rsidRPr="00D33738" w:rsidRDefault="00D33738" w:rsidP="00D33738">
      <w:pPr>
        <w:rPr>
          <w:b/>
          <w:bCs/>
          <w:lang w:val="en-GB"/>
        </w:rPr>
      </w:pPr>
      <w:r w:rsidRPr="00D33738">
        <w:rPr>
          <w:b/>
          <w:bCs/>
          <w:lang w:val="en-GB"/>
        </w:rPr>
        <w:t>Localization</w:t>
      </w:r>
    </w:p>
    <w:p w14:paraId="61CF4AB0" w14:textId="77777777" w:rsidR="00D33738" w:rsidRPr="00D33738" w:rsidRDefault="00D33738" w:rsidP="00D33738">
      <w:pPr>
        <w:numPr>
          <w:ilvl w:val="0"/>
          <w:numId w:val="14"/>
        </w:numPr>
        <w:rPr>
          <w:lang w:val="en-GB"/>
        </w:rPr>
      </w:pPr>
      <w:r w:rsidRPr="00D33738">
        <w:rPr>
          <w:lang w:val="en-GB"/>
        </w:rPr>
        <w:t xml:space="preserve">Language </w:t>
      </w:r>
    </w:p>
    <w:p w14:paraId="68712A16" w14:textId="77777777" w:rsidR="00D33738" w:rsidRPr="00D33738" w:rsidRDefault="00D33738" w:rsidP="00D33738">
      <w:pPr>
        <w:numPr>
          <w:ilvl w:val="0"/>
          <w:numId w:val="14"/>
        </w:numPr>
        <w:rPr>
          <w:lang w:val="en-GB"/>
        </w:rPr>
      </w:pPr>
      <w:r w:rsidRPr="00D33738">
        <w:rPr>
          <w:lang w:val="en-GB"/>
        </w:rPr>
        <w:t xml:space="preserve">RTL Support (Arabic) </w:t>
      </w:r>
    </w:p>
    <w:p w14:paraId="58687A43" w14:textId="77777777" w:rsidR="00D33738" w:rsidRPr="00D33738" w:rsidRDefault="00D33738" w:rsidP="00D33738">
      <w:pPr>
        <w:numPr>
          <w:ilvl w:val="0"/>
          <w:numId w:val="14"/>
        </w:numPr>
        <w:rPr>
          <w:lang w:val="en-GB"/>
        </w:rPr>
      </w:pPr>
      <w:r w:rsidRPr="00D33738">
        <w:rPr>
          <w:lang w:val="en-GB"/>
        </w:rPr>
        <w:t xml:space="preserve">Measurement Units (kg/lb) </w:t>
      </w:r>
    </w:p>
    <w:p w14:paraId="3B27483D" w14:textId="77777777" w:rsidR="00D33738" w:rsidRPr="00D33738" w:rsidRDefault="00D33738" w:rsidP="00D33738">
      <w:pPr>
        <w:rPr>
          <w:b/>
          <w:bCs/>
          <w:lang w:val="en-GB"/>
        </w:rPr>
      </w:pPr>
      <w:r w:rsidRPr="00D33738">
        <w:rPr>
          <w:b/>
          <w:bCs/>
          <w:lang w:val="en-GB"/>
        </w:rPr>
        <w:t>Future</w:t>
      </w:r>
    </w:p>
    <w:p w14:paraId="6D0B1536" w14:textId="77777777" w:rsidR="00D33738" w:rsidRPr="00D33738" w:rsidRDefault="00D33738" w:rsidP="00D33738">
      <w:pPr>
        <w:numPr>
          <w:ilvl w:val="0"/>
          <w:numId w:val="15"/>
        </w:numPr>
        <w:rPr>
          <w:lang w:val="en-GB"/>
        </w:rPr>
      </w:pPr>
      <w:r w:rsidRPr="00D33738">
        <w:rPr>
          <w:lang w:val="en-GB"/>
        </w:rPr>
        <w:t xml:space="preserve">Custom Domain </w:t>
      </w:r>
    </w:p>
    <w:p w14:paraId="5D39BCA4" w14:textId="77777777" w:rsidR="00D33738" w:rsidRPr="00D33738" w:rsidRDefault="00D33738" w:rsidP="00D33738">
      <w:pPr>
        <w:numPr>
          <w:ilvl w:val="0"/>
          <w:numId w:val="15"/>
        </w:numPr>
        <w:rPr>
          <w:lang w:val="en-GB"/>
        </w:rPr>
      </w:pPr>
      <w:r w:rsidRPr="00D33738">
        <w:rPr>
          <w:lang w:val="en-GB"/>
        </w:rPr>
        <w:t xml:space="preserve">White-label Mobile App </w:t>
      </w:r>
    </w:p>
    <w:p w14:paraId="0B06BB85" w14:textId="77777777" w:rsidR="00D33738" w:rsidRPr="00D33738" w:rsidRDefault="00D33738" w:rsidP="00D33738">
      <w:pPr>
        <w:numPr>
          <w:ilvl w:val="0"/>
          <w:numId w:val="15"/>
        </w:numPr>
        <w:rPr>
          <w:lang w:val="en-GB"/>
        </w:rPr>
      </w:pPr>
      <w:r w:rsidRPr="00D33738">
        <w:rPr>
          <w:lang w:val="en-GB"/>
        </w:rPr>
        <w:t xml:space="preserve">Custom Email Templates </w:t>
      </w:r>
    </w:p>
    <w:p w14:paraId="1C548BED" w14:textId="77777777" w:rsidR="00D33738" w:rsidRPr="00D33738" w:rsidRDefault="00D33738" w:rsidP="00D33738">
      <w:pPr>
        <w:numPr>
          <w:ilvl w:val="0"/>
          <w:numId w:val="15"/>
        </w:numPr>
        <w:rPr>
          <w:lang w:val="en-GB"/>
        </w:rPr>
      </w:pPr>
      <w:r w:rsidRPr="00D33738">
        <w:rPr>
          <w:lang w:val="en-GB"/>
        </w:rPr>
        <w:t xml:space="preserve">Multi-Branch Support </w:t>
      </w:r>
    </w:p>
    <w:p w14:paraId="7288B5D2" w14:textId="77777777" w:rsidR="00D33738" w:rsidRPr="00D33738" w:rsidRDefault="00D33738" w:rsidP="00D33738">
      <w:pPr>
        <w:rPr>
          <w:lang w:val="en-GB"/>
        </w:rPr>
      </w:pPr>
      <w:r w:rsidRPr="00D33738">
        <w:rPr>
          <w:lang w:val="en-GB"/>
        </w:rPr>
        <w:t>This is enough for your MVP while keeping the platform easy to maintain and making it feel personalized for each gym.</w:t>
      </w:r>
    </w:p>
    <w:p w14:paraId="2C8ECDFD" w14:textId="77777777" w:rsidR="00D33738" w:rsidRDefault="00D33738">
      <w:pPr>
        <w:rPr>
          <w:lang w:val="en-GB"/>
        </w:rPr>
        <w:sectPr w:rsidR="00D33738" w:rsidSect="00D33738">
          <w:type w:val="continuous"/>
          <w:pgSz w:w="12240" w:h="15840"/>
          <w:pgMar w:top="57" w:right="567" w:bottom="284" w:left="567" w:header="720" w:footer="720" w:gutter="0"/>
          <w:cols w:num="2" w:space="720"/>
          <w:docGrid w:linePitch="360"/>
        </w:sectPr>
      </w:pPr>
    </w:p>
    <w:p w14:paraId="5570C655" w14:textId="77777777" w:rsidR="00D33738" w:rsidRPr="00D33738" w:rsidRDefault="00D33738">
      <w:pPr>
        <w:rPr>
          <w:lang w:val="en-GB"/>
        </w:rPr>
      </w:pPr>
    </w:p>
    <w:p w14:paraId="5040A639" w14:textId="77777777" w:rsidR="00D33738" w:rsidRDefault="00D33738"/>
    <w:p w14:paraId="38375DB4" w14:textId="77777777" w:rsidR="00D33738" w:rsidRPr="00D33738" w:rsidRDefault="00D33738">
      <w:pPr>
        <w:rPr>
          <w:lang w:val="en-GB"/>
        </w:rPr>
      </w:pPr>
    </w:p>
    <w:p w14:paraId="4FC02649" w14:textId="77777777" w:rsidR="00D33738" w:rsidRDefault="00D33738"/>
    <w:p w14:paraId="4E2858C9" w14:textId="77777777" w:rsidR="00D33738" w:rsidRDefault="00D33738"/>
    <w:p w14:paraId="22B353F8" w14:textId="77777777" w:rsidR="00840673" w:rsidRDefault="00840673"/>
    <w:p w14:paraId="7382E250" w14:textId="77777777" w:rsidR="00840673" w:rsidRDefault="00840673"/>
    <w:p w14:paraId="1585096C" w14:textId="77777777" w:rsidR="00840673" w:rsidRDefault="00840673"/>
    <w:p w14:paraId="164A94C0" w14:textId="77777777" w:rsidR="00840673" w:rsidRDefault="00840673"/>
    <w:p w14:paraId="2138BA58" w14:textId="77777777" w:rsidR="00840673" w:rsidRDefault="00840673"/>
    <w:p w14:paraId="07CE6B32" w14:textId="05802EAD" w:rsidR="00840673" w:rsidRDefault="00840673">
      <w:r>
        <w:t>SCORES</w:t>
      </w:r>
      <w:r>
        <w:br/>
      </w:r>
      <w:r>
        <w:br/>
      </w:r>
      <w:r>
        <w:br/>
      </w:r>
      <w:r>
        <w:br/>
      </w:r>
      <w:r w:rsidR="00093D06">
        <w:t>FITSCORE</w:t>
      </w:r>
      <w:r>
        <w:t xml:space="preserve">  ( like inbody)</w:t>
      </w:r>
      <w:r>
        <w:br/>
      </w:r>
    </w:p>
    <w:p w14:paraId="11F5845B" w14:textId="740C363C" w:rsidR="00CF5160" w:rsidRDefault="00840673" w:rsidP="00CF5160">
      <w:r>
        <w:t>LEVELUP ( based on xp</w:t>
      </w:r>
      <w:r w:rsidR="00CF5160">
        <w:t xml:space="preserve"> and levels) </w:t>
      </w:r>
      <w:r w:rsidR="00CF5160">
        <w:br/>
        <w:t>gym entry consitnet</w:t>
      </w:r>
      <w:r w:rsidR="00CF5160">
        <w:br/>
        <w:t xml:space="preserve">gain kg muscle </w:t>
      </w:r>
      <w:r w:rsidR="00CF5160">
        <w:br/>
        <w:t>lose 2 body fat</w:t>
      </w:r>
      <w:r w:rsidR="00CF5160">
        <w:br/>
        <w:t>week streak including 1 rest day 6/7</w:t>
      </w:r>
      <w:r w:rsidR="00CF5160">
        <w:br/>
        <w:t>etc</w:t>
      </w:r>
    </w:p>
    <w:p w14:paraId="2182FA21" w14:textId="77777777" w:rsidR="00CF5160" w:rsidRDefault="00CF5160" w:rsidP="00CF5160"/>
    <w:p w14:paraId="185C772C" w14:textId="77777777" w:rsidR="00CF5160" w:rsidRDefault="00CF5160" w:rsidP="00CF5160"/>
    <w:p w14:paraId="7C2189C0" w14:textId="342F1F13" w:rsidR="00CF5160" w:rsidRDefault="00CF5160" w:rsidP="00CF5160"/>
    <w:p w14:paraId="744B1149" w14:textId="77777777" w:rsidR="00951987" w:rsidRDefault="00951987" w:rsidP="00CF5160"/>
    <w:p w14:paraId="66B39983" w14:textId="77777777" w:rsidR="00951987" w:rsidRDefault="00951987" w:rsidP="00CF5160"/>
    <w:p w14:paraId="2B940D15" w14:textId="77777777" w:rsidR="00951987" w:rsidRDefault="00951987" w:rsidP="00CF5160"/>
    <w:p w14:paraId="033E97B5" w14:textId="77777777" w:rsidR="00951987" w:rsidRDefault="00951987" w:rsidP="00CF5160"/>
    <w:p w14:paraId="4BD266DE" w14:textId="77777777" w:rsidR="00951987" w:rsidRDefault="00951987" w:rsidP="00CF5160"/>
    <w:p w14:paraId="4B0566E2" w14:textId="77777777" w:rsidR="00951987" w:rsidRDefault="00951987" w:rsidP="00CF5160"/>
    <w:p w14:paraId="68CD157D" w14:textId="77777777" w:rsidR="00951987" w:rsidRDefault="00951987" w:rsidP="00CF5160"/>
    <w:p w14:paraId="029E6224" w14:textId="77777777" w:rsidR="00951987" w:rsidRDefault="00951987" w:rsidP="00CF5160"/>
    <w:p w14:paraId="3B0DE25B" w14:textId="77777777" w:rsidR="00951987" w:rsidRDefault="00951987" w:rsidP="00CF5160"/>
    <w:p w14:paraId="1D055218" w14:textId="77777777" w:rsidR="00951987" w:rsidRDefault="00951987" w:rsidP="00CF5160"/>
    <w:p w14:paraId="40108D0F" w14:textId="77777777" w:rsidR="00951987" w:rsidRDefault="00951987" w:rsidP="00CF5160"/>
    <w:p w14:paraId="675B9BCB" w14:textId="77777777" w:rsidR="00951987" w:rsidRDefault="00951987" w:rsidP="00CF5160"/>
    <w:p w14:paraId="53EDCABB" w14:textId="77777777" w:rsidR="00951987" w:rsidRDefault="00951987" w:rsidP="00CF5160"/>
    <w:p w14:paraId="36B07B0C" w14:textId="77777777" w:rsidR="00951987" w:rsidRDefault="00951987" w:rsidP="00CF5160"/>
    <w:p w14:paraId="1B22A5F2" w14:textId="77777777" w:rsidR="00951987" w:rsidRDefault="00951987" w:rsidP="00CF5160"/>
    <w:p w14:paraId="3EED067B" w14:textId="77777777" w:rsidR="00951987" w:rsidRDefault="00951987" w:rsidP="00CF5160"/>
    <w:p w14:paraId="7A457DE2" w14:textId="77777777" w:rsidR="00951987" w:rsidRDefault="00951987" w:rsidP="00CF5160"/>
    <w:p w14:paraId="7EB7E66D" w14:textId="77777777" w:rsidR="00951987" w:rsidRDefault="00951987" w:rsidP="00CF5160"/>
    <w:p w14:paraId="1601718B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lastRenderedPageBreak/>
        <w:t xml:space="preserve">I think the key is to make the two scores feel </w:t>
      </w:r>
      <w:r w:rsidRPr="00951987">
        <w:rPr>
          <w:b/>
          <w:bCs/>
          <w:lang w:val="en-GB"/>
        </w:rPr>
        <w:t>completely different</w:t>
      </w:r>
      <w:r w:rsidRPr="00951987">
        <w:rPr>
          <w:lang w:val="en-GB"/>
        </w:rPr>
        <w:t>. Members should instantly understand what each one means.</w:t>
      </w:r>
    </w:p>
    <w:p w14:paraId="506D8F80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5A518891">
          <v:rect id="_x0000_i1025" style="width:0;height:1.5pt" o:hralign="center" o:hrstd="t" o:hr="t" fillcolor="#a0a0a0" stroked="f"/>
        </w:pict>
      </w:r>
    </w:p>
    <w:p w14:paraId="16270F93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rFonts w:ascii="Segoe UI Symbol" w:hAnsi="Segoe UI Symbol" w:cs="Segoe UI Symbol"/>
          <w:b/>
          <w:bCs/>
          <w:lang w:val="en-GB"/>
        </w:rPr>
        <w:t>❤</w:t>
      </w:r>
      <w:r w:rsidRPr="00951987">
        <w:rPr>
          <w:b/>
          <w:bCs/>
          <w:lang w:val="en-GB"/>
        </w:rPr>
        <w:t>️ FitScore</w:t>
      </w:r>
    </w:p>
    <w:p w14:paraId="738D275B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Purpose</w:t>
      </w:r>
    </w:p>
    <w:p w14:paraId="092BCDAA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 xml:space="preserve">FitScore represents the member's </w:t>
      </w:r>
      <w:r w:rsidRPr="00951987">
        <w:rPr>
          <w:b/>
          <w:bCs/>
          <w:lang w:val="en-GB"/>
        </w:rPr>
        <w:t>current body composition and overall fitness level</w:t>
      </w:r>
      <w:r w:rsidRPr="00951987">
        <w:rPr>
          <w:lang w:val="en-GB"/>
        </w:rPr>
        <w:t>.</w:t>
      </w:r>
    </w:p>
    <w:p w14:paraId="707DB31E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It answers the question:</w:t>
      </w:r>
    </w:p>
    <w:p w14:paraId="214D873A" w14:textId="77777777" w:rsidR="00951987" w:rsidRPr="00951987" w:rsidRDefault="00951987" w:rsidP="00951987">
      <w:pPr>
        <w:rPr>
          <w:lang w:val="en-GB"/>
        </w:rPr>
      </w:pPr>
      <w:r w:rsidRPr="00951987">
        <w:rPr>
          <w:b/>
          <w:bCs/>
          <w:lang w:val="en-GB"/>
        </w:rPr>
        <w:t>"How healthy is my body today?"</w:t>
      </w:r>
    </w:p>
    <w:p w14:paraId="36498354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FitScore is calculated after every body composition assessment using data from the body composition analyzer.</w:t>
      </w:r>
    </w:p>
    <w:p w14:paraId="3D3FFD64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It is similar in concept to the InBody Score but is presented in a simpler, more engaging way.</w:t>
      </w:r>
    </w:p>
    <w:p w14:paraId="5AE8B0EE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04F0F7E0">
          <v:rect id="_x0000_i1026" style="width:0;height:1.5pt" o:hralign="center" o:hrstd="t" o:hr="t" fillcolor="#a0a0a0" stroked="f"/>
        </w:pict>
      </w:r>
    </w:p>
    <w:p w14:paraId="2BD87EDE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Characteristics</w:t>
      </w:r>
    </w:p>
    <w:p w14:paraId="2B87CD69" w14:textId="77777777" w:rsidR="00951987" w:rsidRPr="00951987" w:rsidRDefault="00951987" w:rsidP="00951987">
      <w:pPr>
        <w:numPr>
          <w:ilvl w:val="0"/>
          <w:numId w:val="16"/>
        </w:numPr>
        <w:rPr>
          <w:lang w:val="en-GB"/>
        </w:rPr>
      </w:pPr>
      <w:r w:rsidRPr="00951987">
        <w:rPr>
          <w:lang w:val="en-GB"/>
        </w:rPr>
        <w:t>Updates after every assessment</w:t>
      </w:r>
    </w:p>
    <w:p w14:paraId="13E008EB" w14:textId="77777777" w:rsidR="00951987" w:rsidRPr="00951987" w:rsidRDefault="00951987" w:rsidP="00951987">
      <w:pPr>
        <w:numPr>
          <w:ilvl w:val="0"/>
          <w:numId w:val="16"/>
        </w:numPr>
        <w:rPr>
          <w:lang w:val="en-GB"/>
        </w:rPr>
      </w:pPr>
      <w:r w:rsidRPr="00951987">
        <w:rPr>
          <w:lang w:val="en-GB"/>
        </w:rPr>
        <w:t>Can increase or decrease</w:t>
      </w:r>
    </w:p>
    <w:p w14:paraId="14C2D5B2" w14:textId="77777777" w:rsidR="00951987" w:rsidRPr="00951987" w:rsidRDefault="00951987" w:rsidP="00951987">
      <w:pPr>
        <w:numPr>
          <w:ilvl w:val="0"/>
          <w:numId w:val="16"/>
        </w:numPr>
        <w:rPr>
          <w:lang w:val="en-GB"/>
        </w:rPr>
      </w:pPr>
      <w:r w:rsidRPr="00951987">
        <w:rPr>
          <w:lang w:val="en-GB"/>
        </w:rPr>
        <w:t>Reflects the member's current physical condition</w:t>
      </w:r>
    </w:p>
    <w:p w14:paraId="118CDB98" w14:textId="77777777" w:rsidR="00951987" w:rsidRPr="00951987" w:rsidRDefault="00951987" w:rsidP="00951987">
      <w:pPr>
        <w:numPr>
          <w:ilvl w:val="0"/>
          <w:numId w:val="16"/>
        </w:numPr>
        <w:rPr>
          <w:lang w:val="en-GB"/>
        </w:rPr>
      </w:pPr>
      <w:r w:rsidRPr="00951987">
        <w:rPr>
          <w:lang w:val="en-GB"/>
        </w:rPr>
        <w:t xml:space="preserve">Does </w:t>
      </w:r>
      <w:r w:rsidRPr="00951987">
        <w:rPr>
          <w:b/>
          <w:bCs/>
          <w:lang w:val="en-GB"/>
        </w:rPr>
        <w:t>not</w:t>
      </w:r>
      <w:r w:rsidRPr="00951987">
        <w:rPr>
          <w:lang w:val="en-GB"/>
        </w:rPr>
        <w:t xml:space="preserve"> depend on attendance or app usage</w:t>
      </w:r>
    </w:p>
    <w:p w14:paraId="63D10619" w14:textId="77777777" w:rsidR="00951987" w:rsidRPr="00951987" w:rsidRDefault="00951987" w:rsidP="00951987">
      <w:pPr>
        <w:numPr>
          <w:ilvl w:val="0"/>
          <w:numId w:val="16"/>
        </w:numPr>
        <w:rPr>
          <w:lang w:val="en-GB"/>
        </w:rPr>
      </w:pPr>
      <w:r w:rsidRPr="00951987">
        <w:rPr>
          <w:lang w:val="en-GB"/>
        </w:rPr>
        <w:t>Used as a personal health indicator</w:t>
      </w:r>
    </w:p>
    <w:p w14:paraId="64E3C98B" w14:textId="77777777" w:rsidR="00951987" w:rsidRPr="00951987" w:rsidRDefault="00951987" w:rsidP="00951987">
      <w:pPr>
        <w:numPr>
          <w:ilvl w:val="0"/>
          <w:numId w:val="16"/>
        </w:numPr>
        <w:rPr>
          <w:lang w:val="en-GB"/>
        </w:rPr>
      </w:pPr>
      <w:r w:rsidRPr="00951987">
        <w:rPr>
          <w:lang w:val="en-GB"/>
        </w:rPr>
        <w:t>Private by default (members may choose to share it)</w:t>
      </w:r>
    </w:p>
    <w:p w14:paraId="11B7B8E2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2B61EDA5">
          <v:rect id="_x0000_i1027" style="width:0;height:1.5pt" o:hralign="center" o:hrstd="t" o:hr="t" fillcolor="#a0a0a0" stroked="f"/>
        </w:pict>
      </w:r>
    </w:p>
    <w:p w14:paraId="503C7258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Influencing Factors</w:t>
      </w:r>
    </w:p>
    <w:p w14:paraId="39FB754F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FitScore may consider:</w:t>
      </w:r>
    </w:p>
    <w:p w14:paraId="7ED01B48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Skeletal Muscle Mass</w:t>
      </w:r>
    </w:p>
    <w:p w14:paraId="10B39338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Body Fat Percentage</w:t>
      </w:r>
    </w:p>
    <w:p w14:paraId="54237AC6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Body Fat Mass</w:t>
      </w:r>
    </w:p>
    <w:p w14:paraId="7029D6F1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Weight</w:t>
      </w:r>
    </w:p>
    <w:p w14:paraId="1027D3AA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BMI</w:t>
      </w:r>
    </w:p>
    <w:p w14:paraId="62EFDAD3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Visceral Fat Level</w:t>
      </w:r>
    </w:p>
    <w:p w14:paraId="26AAC817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Body Water</w:t>
      </w:r>
    </w:p>
    <w:p w14:paraId="00CAE25E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Protein</w:t>
      </w:r>
    </w:p>
    <w:p w14:paraId="025AD29F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Minerals</w:t>
      </w:r>
    </w:p>
    <w:p w14:paraId="714EC027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t>Basal Metabolic Rate (BMR)</w:t>
      </w:r>
    </w:p>
    <w:p w14:paraId="752E8BD1" w14:textId="77777777" w:rsidR="00951987" w:rsidRPr="00951987" w:rsidRDefault="00951987" w:rsidP="00951987">
      <w:pPr>
        <w:numPr>
          <w:ilvl w:val="0"/>
          <w:numId w:val="17"/>
        </w:numPr>
        <w:rPr>
          <w:lang w:val="en-GB"/>
        </w:rPr>
      </w:pPr>
      <w:r w:rsidRPr="00951987">
        <w:rPr>
          <w:lang w:val="en-GB"/>
        </w:rPr>
        <w:lastRenderedPageBreak/>
        <w:t>Other body composition metrics supported by the device</w:t>
      </w:r>
    </w:p>
    <w:p w14:paraId="15B6B4F5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66E69F4B">
          <v:rect id="_x0000_i1028" style="width:0;height:1.5pt" o:hralign="center" o:hrstd="t" o:hr="t" fillcolor="#a0a0a0" stroked="f"/>
        </w:pict>
      </w:r>
    </w:p>
    <w:p w14:paraId="1D48E15D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Scale</w:t>
      </w:r>
    </w:p>
    <w:p w14:paraId="0FFA75C5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0 – 100</w:t>
      </w:r>
    </w:p>
    <w:p w14:paraId="1684B6E6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911"/>
      </w:tblGrid>
      <w:tr w:rsidR="00951987" w:rsidRPr="00951987" w14:paraId="48A94D60" w14:textId="77777777" w:rsidTr="00951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4F19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F0C5F1A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Status</w:t>
            </w:r>
          </w:p>
        </w:tc>
      </w:tr>
      <w:tr w:rsidR="00951987" w:rsidRPr="00951987" w14:paraId="61D456ED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2921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90 – 100</w:t>
            </w:r>
          </w:p>
        </w:tc>
        <w:tc>
          <w:tcPr>
            <w:tcW w:w="0" w:type="auto"/>
            <w:vAlign w:val="center"/>
            <w:hideMark/>
          </w:tcPr>
          <w:p w14:paraId="7AD894E0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Elite</w:t>
            </w:r>
          </w:p>
        </w:tc>
      </w:tr>
      <w:tr w:rsidR="00951987" w:rsidRPr="00951987" w14:paraId="44CE9508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9E30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80 – 89</w:t>
            </w:r>
          </w:p>
        </w:tc>
        <w:tc>
          <w:tcPr>
            <w:tcW w:w="0" w:type="auto"/>
            <w:vAlign w:val="center"/>
            <w:hideMark/>
          </w:tcPr>
          <w:p w14:paraId="671C53FA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Excellent</w:t>
            </w:r>
          </w:p>
        </w:tc>
      </w:tr>
      <w:tr w:rsidR="00951987" w:rsidRPr="00951987" w14:paraId="14D76963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2D5F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70 – 79</w:t>
            </w:r>
          </w:p>
        </w:tc>
        <w:tc>
          <w:tcPr>
            <w:tcW w:w="0" w:type="auto"/>
            <w:vAlign w:val="center"/>
            <w:hideMark/>
          </w:tcPr>
          <w:p w14:paraId="3A316AB5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Very Good</w:t>
            </w:r>
          </w:p>
        </w:tc>
      </w:tr>
      <w:tr w:rsidR="00951987" w:rsidRPr="00951987" w14:paraId="73C9444B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C752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60 – 69</w:t>
            </w:r>
          </w:p>
        </w:tc>
        <w:tc>
          <w:tcPr>
            <w:tcW w:w="0" w:type="auto"/>
            <w:vAlign w:val="center"/>
            <w:hideMark/>
          </w:tcPr>
          <w:p w14:paraId="4AD54BC9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Good</w:t>
            </w:r>
          </w:p>
        </w:tc>
      </w:tr>
      <w:tr w:rsidR="00951987" w:rsidRPr="00951987" w14:paraId="4A8F348E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EF21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50 – 59</w:t>
            </w:r>
          </w:p>
        </w:tc>
        <w:tc>
          <w:tcPr>
            <w:tcW w:w="0" w:type="auto"/>
            <w:vAlign w:val="center"/>
            <w:hideMark/>
          </w:tcPr>
          <w:p w14:paraId="47DB7E75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Average</w:t>
            </w:r>
          </w:p>
        </w:tc>
      </w:tr>
      <w:tr w:rsidR="00951987" w:rsidRPr="00951987" w14:paraId="1C9CD65F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148F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Below 50</w:t>
            </w:r>
          </w:p>
        </w:tc>
        <w:tc>
          <w:tcPr>
            <w:tcW w:w="0" w:type="auto"/>
            <w:vAlign w:val="center"/>
            <w:hideMark/>
          </w:tcPr>
          <w:p w14:paraId="19819E26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Needs Improvement</w:t>
            </w:r>
          </w:p>
        </w:tc>
      </w:tr>
    </w:tbl>
    <w:p w14:paraId="47D8C7B0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3879DD9C">
          <v:rect id="_x0000_i1029" style="width:0;height:1.5pt" o:hralign="center" o:hrstd="t" o:hr="t" fillcolor="#a0a0a0" stroked="f"/>
        </w:pict>
      </w:r>
    </w:p>
    <w:p w14:paraId="62718839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Purpose inside the App</w:t>
      </w:r>
    </w:p>
    <w:p w14:paraId="3883D204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FitScore helps members:</w:t>
      </w:r>
    </w:p>
    <w:p w14:paraId="341CBF17" w14:textId="77777777" w:rsidR="00951987" w:rsidRPr="00951987" w:rsidRDefault="00951987" w:rsidP="00951987">
      <w:pPr>
        <w:numPr>
          <w:ilvl w:val="0"/>
          <w:numId w:val="18"/>
        </w:numPr>
        <w:rPr>
          <w:lang w:val="en-GB"/>
        </w:rPr>
      </w:pPr>
      <w:r w:rsidRPr="00951987">
        <w:rPr>
          <w:lang w:val="en-GB"/>
        </w:rPr>
        <w:t>Understand their current fitness level</w:t>
      </w:r>
    </w:p>
    <w:p w14:paraId="4DDBB4D0" w14:textId="77777777" w:rsidR="00951987" w:rsidRPr="00951987" w:rsidRDefault="00951987" w:rsidP="00951987">
      <w:pPr>
        <w:numPr>
          <w:ilvl w:val="0"/>
          <w:numId w:val="18"/>
        </w:numPr>
        <w:rPr>
          <w:lang w:val="en-GB"/>
        </w:rPr>
      </w:pPr>
      <w:r w:rsidRPr="00951987">
        <w:rPr>
          <w:lang w:val="en-GB"/>
        </w:rPr>
        <w:t>Monitor improvements</w:t>
      </w:r>
    </w:p>
    <w:p w14:paraId="00B47924" w14:textId="77777777" w:rsidR="00951987" w:rsidRPr="00951987" w:rsidRDefault="00951987" w:rsidP="00951987">
      <w:pPr>
        <w:numPr>
          <w:ilvl w:val="0"/>
          <w:numId w:val="18"/>
        </w:numPr>
        <w:rPr>
          <w:lang w:val="en-GB"/>
        </w:rPr>
      </w:pPr>
      <w:r w:rsidRPr="00951987">
        <w:rPr>
          <w:lang w:val="en-GB"/>
        </w:rPr>
        <w:t>Track long-term health</w:t>
      </w:r>
    </w:p>
    <w:p w14:paraId="26980AEF" w14:textId="77777777" w:rsidR="00951987" w:rsidRPr="00951987" w:rsidRDefault="00951987" w:rsidP="00951987">
      <w:pPr>
        <w:numPr>
          <w:ilvl w:val="0"/>
          <w:numId w:val="18"/>
        </w:numPr>
        <w:rPr>
          <w:lang w:val="en-GB"/>
        </w:rPr>
      </w:pPr>
      <w:r w:rsidRPr="00951987">
        <w:rPr>
          <w:lang w:val="en-GB"/>
        </w:rPr>
        <w:t>Set realistic goals</w:t>
      </w:r>
    </w:p>
    <w:p w14:paraId="31E836C9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 xml:space="preserve">It is </w:t>
      </w:r>
      <w:r w:rsidRPr="00951987">
        <w:rPr>
          <w:b/>
          <w:bCs/>
          <w:lang w:val="en-GB"/>
        </w:rPr>
        <w:t>not</w:t>
      </w:r>
      <w:r w:rsidRPr="00951987">
        <w:rPr>
          <w:lang w:val="en-GB"/>
        </w:rPr>
        <w:t xml:space="preserve"> the primary competitive metric.</w:t>
      </w:r>
    </w:p>
    <w:p w14:paraId="348A98B2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36376996">
          <v:rect id="_x0000_i1030" style="width:0;height:1.5pt" o:hralign="center" o:hrstd="t" o:hr="t" fillcolor="#a0a0a0" stroked="f"/>
        </w:pict>
      </w:r>
    </w:p>
    <w:p w14:paraId="4410B46D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rFonts w:ascii="Segoe UI Emoji" w:hAnsi="Segoe UI Emoji" w:cs="Segoe UI Emoji"/>
          <w:b/>
          <w:bCs/>
          <w:lang w:val="en-GB"/>
        </w:rPr>
        <w:t>🚀</w:t>
      </w:r>
      <w:r w:rsidRPr="00951987">
        <w:rPr>
          <w:b/>
          <w:bCs/>
          <w:lang w:val="en-GB"/>
        </w:rPr>
        <w:t xml:space="preserve"> LevelUP Score (XP)</w:t>
      </w:r>
    </w:p>
    <w:p w14:paraId="4FE68DEE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Purpose</w:t>
      </w:r>
    </w:p>
    <w:p w14:paraId="5ADFBAD3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 xml:space="preserve">LevelUP Score measures the member's </w:t>
      </w:r>
      <w:r w:rsidRPr="00951987">
        <w:rPr>
          <w:b/>
          <w:bCs/>
          <w:lang w:val="en-GB"/>
        </w:rPr>
        <w:t>commitment, consistency, and engagement</w:t>
      </w:r>
      <w:r w:rsidRPr="00951987">
        <w:rPr>
          <w:lang w:val="en-GB"/>
        </w:rPr>
        <w:t>.</w:t>
      </w:r>
    </w:p>
    <w:p w14:paraId="540F28E9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It answers the question:</w:t>
      </w:r>
    </w:p>
    <w:p w14:paraId="64A160F0" w14:textId="77777777" w:rsidR="00951987" w:rsidRPr="00951987" w:rsidRDefault="00951987" w:rsidP="00951987">
      <w:pPr>
        <w:rPr>
          <w:lang w:val="en-GB"/>
        </w:rPr>
      </w:pPr>
      <w:r w:rsidRPr="00951987">
        <w:rPr>
          <w:b/>
          <w:bCs/>
          <w:lang w:val="en-GB"/>
        </w:rPr>
        <w:t>"How much effort have I invested in my fitness journey?"</w:t>
      </w:r>
    </w:p>
    <w:p w14:paraId="1E10BF6A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Unlike FitScore, XP is earned through actions and participation rather than body composition.</w:t>
      </w:r>
    </w:p>
    <w:p w14:paraId="038C1263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06DA7703">
          <v:rect id="_x0000_i1031" style="width:0;height:1.5pt" o:hralign="center" o:hrstd="t" o:hr="t" fillcolor="#a0a0a0" stroked="f"/>
        </w:pict>
      </w:r>
    </w:p>
    <w:p w14:paraId="2FAA2161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Characteristics</w:t>
      </w:r>
    </w:p>
    <w:p w14:paraId="2CCF4FAB" w14:textId="77777777" w:rsidR="00951987" w:rsidRPr="00951987" w:rsidRDefault="00951987" w:rsidP="00951987">
      <w:pPr>
        <w:numPr>
          <w:ilvl w:val="0"/>
          <w:numId w:val="19"/>
        </w:numPr>
        <w:rPr>
          <w:lang w:val="en-GB"/>
        </w:rPr>
      </w:pPr>
      <w:r w:rsidRPr="00951987">
        <w:rPr>
          <w:lang w:val="en-GB"/>
        </w:rPr>
        <w:lastRenderedPageBreak/>
        <w:t>Never decreases</w:t>
      </w:r>
    </w:p>
    <w:p w14:paraId="28302D43" w14:textId="77777777" w:rsidR="00951987" w:rsidRPr="00951987" w:rsidRDefault="00951987" w:rsidP="00951987">
      <w:pPr>
        <w:numPr>
          <w:ilvl w:val="0"/>
          <w:numId w:val="19"/>
        </w:numPr>
        <w:rPr>
          <w:lang w:val="en-GB"/>
        </w:rPr>
      </w:pPr>
      <w:r w:rsidRPr="00951987">
        <w:rPr>
          <w:lang w:val="en-GB"/>
        </w:rPr>
        <w:t>Accumulates over time</w:t>
      </w:r>
    </w:p>
    <w:p w14:paraId="5B452A85" w14:textId="77777777" w:rsidR="00951987" w:rsidRPr="00951987" w:rsidRDefault="00951987" w:rsidP="00951987">
      <w:pPr>
        <w:numPr>
          <w:ilvl w:val="0"/>
          <w:numId w:val="19"/>
        </w:numPr>
        <w:rPr>
          <w:lang w:val="en-GB"/>
        </w:rPr>
      </w:pPr>
      <w:r w:rsidRPr="00951987">
        <w:rPr>
          <w:lang w:val="en-GB"/>
        </w:rPr>
        <w:t>Determines the member's Level</w:t>
      </w:r>
    </w:p>
    <w:p w14:paraId="077D1F97" w14:textId="77777777" w:rsidR="00951987" w:rsidRPr="00951987" w:rsidRDefault="00951987" w:rsidP="00951987">
      <w:pPr>
        <w:numPr>
          <w:ilvl w:val="0"/>
          <w:numId w:val="19"/>
        </w:numPr>
        <w:rPr>
          <w:lang w:val="en-GB"/>
        </w:rPr>
      </w:pPr>
      <w:r w:rsidRPr="00951987">
        <w:rPr>
          <w:lang w:val="en-GB"/>
        </w:rPr>
        <w:t>Unlocks rewards</w:t>
      </w:r>
    </w:p>
    <w:p w14:paraId="66318D37" w14:textId="77777777" w:rsidR="00951987" w:rsidRPr="00951987" w:rsidRDefault="00951987" w:rsidP="00951987">
      <w:pPr>
        <w:numPr>
          <w:ilvl w:val="0"/>
          <w:numId w:val="19"/>
        </w:numPr>
        <w:rPr>
          <w:lang w:val="en-GB"/>
        </w:rPr>
      </w:pPr>
      <w:r w:rsidRPr="00951987">
        <w:rPr>
          <w:lang w:val="en-GB"/>
        </w:rPr>
        <w:t>Drives competition</w:t>
      </w:r>
    </w:p>
    <w:p w14:paraId="16035B03" w14:textId="77777777" w:rsidR="00951987" w:rsidRPr="00951987" w:rsidRDefault="00951987" w:rsidP="00951987">
      <w:pPr>
        <w:numPr>
          <w:ilvl w:val="0"/>
          <w:numId w:val="19"/>
        </w:numPr>
        <w:rPr>
          <w:lang w:val="en-GB"/>
        </w:rPr>
      </w:pPr>
      <w:r w:rsidRPr="00951987">
        <w:rPr>
          <w:lang w:val="en-GB"/>
        </w:rPr>
        <w:t>Used for all leaderboards</w:t>
      </w:r>
    </w:p>
    <w:p w14:paraId="19C74860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06146790">
          <v:rect id="_x0000_i1032" style="width:0;height:1.5pt" o:hralign="center" o:hrstd="t" o:hr="t" fillcolor="#a0a0a0" stroked="f"/>
        </w:pict>
      </w:r>
    </w:p>
    <w:p w14:paraId="0D304CE4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XP Sources</w:t>
      </w:r>
    </w:p>
    <w:p w14:paraId="11027B48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Members can earn XP through activities such as:</w:t>
      </w:r>
    </w:p>
    <w:p w14:paraId="27403254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Assessments</w:t>
      </w:r>
    </w:p>
    <w:p w14:paraId="64D78AB1" w14:textId="77777777" w:rsidR="00951987" w:rsidRPr="00951987" w:rsidRDefault="00951987" w:rsidP="00951987">
      <w:pPr>
        <w:numPr>
          <w:ilvl w:val="0"/>
          <w:numId w:val="20"/>
        </w:numPr>
        <w:rPr>
          <w:lang w:val="en-GB"/>
        </w:rPr>
      </w:pPr>
      <w:r w:rsidRPr="00951987">
        <w:rPr>
          <w:lang w:val="en-GB"/>
        </w:rPr>
        <w:t>Complete body composition assessment</w:t>
      </w:r>
    </w:p>
    <w:p w14:paraId="3BF0A1C3" w14:textId="77777777" w:rsidR="00951987" w:rsidRPr="00951987" w:rsidRDefault="00951987" w:rsidP="00951987">
      <w:pPr>
        <w:numPr>
          <w:ilvl w:val="0"/>
          <w:numId w:val="20"/>
        </w:numPr>
        <w:rPr>
          <w:lang w:val="en-GB"/>
        </w:rPr>
      </w:pPr>
      <w:r w:rsidRPr="00951987">
        <w:rPr>
          <w:lang w:val="en-GB"/>
        </w:rPr>
        <w:t>Complete first assessment</w:t>
      </w:r>
    </w:p>
    <w:p w14:paraId="197A7A2D" w14:textId="77777777" w:rsidR="00951987" w:rsidRPr="00951987" w:rsidRDefault="00951987" w:rsidP="00951987">
      <w:pPr>
        <w:numPr>
          <w:ilvl w:val="0"/>
          <w:numId w:val="20"/>
        </w:numPr>
        <w:rPr>
          <w:lang w:val="en-GB"/>
        </w:rPr>
      </w:pPr>
      <w:r w:rsidRPr="00951987">
        <w:rPr>
          <w:lang w:val="en-GB"/>
        </w:rPr>
        <w:t>Monthly assessment</w:t>
      </w:r>
    </w:p>
    <w:p w14:paraId="0AADDD01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57D5BF00">
          <v:rect id="_x0000_i1033" style="width:0;height:1.5pt" o:hralign="center" o:hrstd="t" o:hr="t" fillcolor="#a0a0a0" stroked="f"/>
        </w:pict>
      </w:r>
    </w:p>
    <w:p w14:paraId="4B041BDF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Consistency</w:t>
      </w:r>
    </w:p>
    <w:p w14:paraId="77AE0FCD" w14:textId="77777777" w:rsidR="00951987" w:rsidRPr="00951987" w:rsidRDefault="00951987" w:rsidP="00951987">
      <w:pPr>
        <w:numPr>
          <w:ilvl w:val="0"/>
          <w:numId w:val="21"/>
        </w:numPr>
        <w:rPr>
          <w:lang w:val="en-GB"/>
        </w:rPr>
      </w:pPr>
      <w:r w:rsidRPr="00951987">
        <w:rPr>
          <w:lang w:val="en-GB"/>
        </w:rPr>
        <w:t>Weekly gym streak</w:t>
      </w:r>
    </w:p>
    <w:p w14:paraId="6BA12AD9" w14:textId="77777777" w:rsidR="00951987" w:rsidRPr="00951987" w:rsidRDefault="00951987" w:rsidP="00951987">
      <w:pPr>
        <w:numPr>
          <w:ilvl w:val="0"/>
          <w:numId w:val="21"/>
        </w:numPr>
        <w:rPr>
          <w:lang w:val="en-GB"/>
        </w:rPr>
      </w:pPr>
      <w:r w:rsidRPr="00951987">
        <w:rPr>
          <w:lang w:val="en-GB"/>
        </w:rPr>
        <w:t>Monthly consistency</w:t>
      </w:r>
    </w:p>
    <w:p w14:paraId="20F5BEF2" w14:textId="77777777" w:rsidR="00951987" w:rsidRPr="00951987" w:rsidRDefault="00951987" w:rsidP="00951987">
      <w:pPr>
        <w:numPr>
          <w:ilvl w:val="0"/>
          <w:numId w:val="21"/>
        </w:numPr>
        <w:rPr>
          <w:lang w:val="en-GB"/>
        </w:rPr>
      </w:pPr>
      <w:r w:rsidRPr="00951987">
        <w:rPr>
          <w:lang w:val="en-GB"/>
        </w:rPr>
        <w:t>Returning after a break</w:t>
      </w:r>
    </w:p>
    <w:p w14:paraId="0EAB03FD" w14:textId="77777777" w:rsidR="00951987" w:rsidRPr="00951987" w:rsidRDefault="00951987" w:rsidP="00951987">
      <w:pPr>
        <w:numPr>
          <w:ilvl w:val="0"/>
          <w:numId w:val="21"/>
        </w:numPr>
        <w:rPr>
          <w:lang w:val="en-GB"/>
        </w:rPr>
      </w:pPr>
      <w:r w:rsidRPr="00951987">
        <w:rPr>
          <w:lang w:val="en-GB"/>
        </w:rPr>
        <w:t>Completing assessment on schedule</w:t>
      </w:r>
    </w:p>
    <w:p w14:paraId="51C4AB9E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3E0D4BFA">
          <v:rect id="_x0000_i1034" style="width:0;height:1.5pt" o:hralign="center" o:hrstd="t" o:hr="t" fillcolor="#a0a0a0" stroked="f"/>
        </w:pict>
      </w:r>
    </w:p>
    <w:p w14:paraId="00F8BAC6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Goals</w:t>
      </w:r>
    </w:p>
    <w:p w14:paraId="6121E065" w14:textId="77777777" w:rsidR="00951987" w:rsidRPr="00951987" w:rsidRDefault="00951987" w:rsidP="00951987">
      <w:pPr>
        <w:numPr>
          <w:ilvl w:val="0"/>
          <w:numId w:val="22"/>
        </w:numPr>
        <w:rPr>
          <w:lang w:val="en-GB"/>
        </w:rPr>
      </w:pPr>
      <w:r w:rsidRPr="00951987">
        <w:rPr>
          <w:lang w:val="en-GB"/>
        </w:rPr>
        <w:t>Create a goal</w:t>
      </w:r>
    </w:p>
    <w:p w14:paraId="6BAA71CF" w14:textId="77777777" w:rsidR="00951987" w:rsidRPr="00951987" w:rsidRDefault="00951987" w:rsidP="00951987">
      <w:pPr>
        <w:numPr>
          <w:ilvl w:val="0"/>
          <w:numId w:val="22"/>
        </w:numPr>
        <w:rPr>
          <w:lang w:val="en-GB"/>
        </w:rPr>
      </w:pPr>
      <w:r w:rsidRPr="00951987">
        <w:rPr>
          <w:lang w:val="en-GB"/>
        </w:rPr>
        <w:t>Complete a goal</w:t>
      </w:r>
    </w:p>
    <w:p w14:paraId="04DD05D1" w14:textId="77777777" w:rsidR="00951987" w:rsidRPr="00951987" w:rsidRDefault="00951987" w:rsidP="00951987">
      <w:pPr>
        <w:numPr>
          <w:ilvl w:val="0"/>
          <w:numId w:val="22"/>
        </w:numPr>
        <w:rPr>
          <w:lang w:val="en-GB"/>
        </w:rPr>
      </w:pPr>
      <w:r w:rsidRPr="00951987">
        <w:rPr>
          <w:lang w:val="en-GB"/>
        </w:rPr>
        <w:t>Reach a milestone</w:t>
      </w:r>
    </w:p>
    <w:p w14:paraId="2E34E0E5" w14:textId="77777777" w:rsidR="00951987" w:rsidRPr="00951987" w:rsidRDefault="00951987" w:rsidP="00951987">
      <w:pPr>
        <w:numPr>
          <w:ilvl w:val="0"/>
          <w:numId w:val="22"/>
        </w:numPr>
        <w:rPr>
          <w:lang w:val="en-GB"/>
        </w:rPr>
      </w:pPr>
      <w:r w:rsidRPr="00951987">
        <w:rPr>
          <w:lang w:val="en-GB"/>
        </w:rPr>
        <w:t>Complete multiple goals</w:t>
      </w:r>
    </w:p>
    <w:p w14:paraId="3DA46CFC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1F287BA8">
          <v:rect id="_x0000_i1035" style="width:0;height:1.5pt" o:hralign="center" o:hrstd="t" o:hr="t" fillcolor="#a0a0a0" stroked="f"/>
        </w:pict>
      </w:r>
    </w:p>
    <w:p w14:paraId="67F5D770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Challenges</w:t>
      </w:r>
    </w:p>
    <w:p w14:paraId="5D56BFFF" w14:textId="77777777" w:rsidR="00951987" w:rsidRPr="00951987" w:rsidRDefault="00951987" w:rsidP="00951987">
      <w:pPr>
        <w:numPr>
          <w:ilvl w:val="0"/>
          <w:numId w:val="23"/>
        </w:numPr>
        <w:rPr>
          <w:lang w:val="en-GB"/>
        </w:rPr>
      </w:pPr>
      <w:r w:rsidRPr="00951987">
        <w:rPr>
          <w:lang w:val="en-GB"/>
        </w:rPr>
        <w:t>Join a challenge</w:t>
      </w:r>
    </w:p>
    <w:p w14:paraId="64109172" w14:textId="77777777" w:rsidR="00951987" w:rsidRPr="00951987" w:rsidRDefault="00951987" w:rsidP="00951987">
      <w:pPr>
        <w:numPr>
          <w:ilvl w:val="0"/>
          <w:numId w:val="23"/>
        </w:numPr>
        <w:rPr>
          <w:lang w:val="en-GB"/>
        </w:rPr>
      </w:pPr>
      <w:r w:rsidRPr="00951987">
        <w:rPr>
          <w:lang w:val="en-GB"/>
        </w:rPr>
        <w:t>Complete a challenge</w:t>
      </w:r>
    </w:p>
    <w:p w14:paraId="6AA8AD42" w14:textId="77777777" w:rsidR="00951987" w:rsidRPr="00951987" w:rsidRDefault="00951987" w:rsidP="00951987">
      <w:pPr>
        <w:numPr>
          <w:ilvl w:val="0"/>
          <w:numId w:val="23"/>
        </w:numPr>
        <w:rPr>
          <w:lang w:val="en-GB"/>
        </w:rPr>
      </w:pPr>
      <w:r w:rsidRPr="00951987">
        <w:rPr>
          <w:lang w:val="en-GB"/>
        </w:rPr>
        <w:t>Win a challenge</w:t>
      </w:r>
    </w:p>
    <w:p w14:paraId="640BBDED" w14:textId="77777777" w:rsidR="00951987" w:rsidRPr="00951987" w:rsidRDefault="00951987" w:rsidP="00951987">
      <w:pPr>
        <w:numPr>
          <w:ilvl w:val="0"/>
          <w:numId w:val="23"/>
        </w:numPr>
        <w:rPr>
          <w:lang w:val="en-GB"/>
        </w:rPr>
      </w:pPr>
      <w:r w:rsidRPr="00951987">
        <w:rPr>
          <w:lang w:val="en-GB"/>
        </w:rPr>
        <w:lastRenderedPageBreak/>
        <w:t>Finish in the Top 10</w:t>
      </w:r>
    </w:p>
    <w:p w14:paraId="31821E17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6F1C9A98">
          <v:rect id="_x0000_i1036" style="width:0;height:1.5pt" o:hralign="center" o:hrstd="t" o:hr="t" fillcolor="#a0a0a0" stroked="f"/>
        </w:pict>
      </w:r>
    </w:p>
    <w:p w14:paraId="67C92EE5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Achievements</w:t>
      </w:r>
    </w:p>
    <w:p w14:paraId="2C18FF87" w14:textId="77777777" w:rsidR="00951987" w:rsidRPr="00951987" w:rsidRDefault="00951987" w:rsidP="00951987">
      <w:pPr>
        <w:numPr>
          <w:ilvl w:val="0"/>
          <w:numId w:val="24"/>
        </w:numPr>
        <w:rPr>
          <w:lang w:val="en-GB"/>
        </w:rPr>
      </w:pPr>
      <w:r w:rsidRPr="00951987">
        <w:rPr>
          <w:lang w:val="en-GB"/>
        </w:rPr>
        <w:t>Unlock achievement</w:t>
      </w:r>
    </w:p>
    <w:p w14:paraId="560FACF1" w14:textId="77777777" w:rsidR="00951987" w:rsidRPr="00951987" w:rsidRDefault="00951987" w:rsidP="00951987">
      <w:pPr>
        <w:numPr>
          <w:ilvl w:val="0"/>
          <w:numId w:val="24"/>
        </w:numPr>
        <w:rPr>
          <w:lang w:val="en-GB"/>
        </w:rPr>
      </w:pPr>
      <w:r w:rsidRPr="00951987">
        <w:rPr>
          <w:lang w:val="en-GB"/>
        </w:rPr>
        <w:t>Reach new level</w:t>
      </w:r>
    </w:p>
    <w:p w14:paraId="326A7DA8" w14:textId="77777777" w:rsidR="00951987" w:rsidRPr="00951987" w:rsidRDefault="00951987" w:rsidP="00951987">
      <w:pPr>
        <w:numPr>
          <w:ilvl w:val="0"/>
          <w:numId w:val="24"/>
        </w:numPr>
        <w:rPr>
          <w:lang w:val="en-GB"/>
        </w:rPr>
      </w:pPr>
      <w:r w:rsidRPr="00951987">
        <w:rPr>
          <w:lang w:val="en-GB"/>
        </w:rPr>
        <w:t>Earn trophy</w:t>
      </w:r>
    </w:p>
    <w:p w14:paraId="3A636348" w14:textId="77777777" w:rsidR="00951987" w:rsidRPr="00951987" w:rsidRDefault="00951987" w:rsidP="00951987">
      <w:pPr>
        <w:numPr>
          <w:ilvl w:val="0"/>
          <w:numId w:val="24"/>
        </w:numPr>
        <w:rPr>
          <w:lang w:val="en-GB"/>
        </w:rPr>
      </w:pPr>
      <w:r w:rsidRPr="00951987">
        <w:rPr>
          <w:lang w:val="en-GB"/>
        </w:rPr>
        <w:t>Special events</w:t>
      </w:r>
    </w:p>
    <w:p w14:paraId="11E4A56A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3763ACC2">
          <v:rect id="_x0000_i1037" style="width:0;height:1.5pt" o:hralign="center" o:hrstd="t" o:hr="t" fillcolor="#a0a0a0" stroked="f"/>
        </w:pict>
      </w:r>
    </w:p>
    <w:p w14:paraId="0BAA8856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Example XP 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31"/>
      </w:tblGrid>
      <w:tr w:rsidR="00951987" w:rsidRPr="00951987" w14:paraId="1708622D" w14:textId="77777777" w:rsidTr="00951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D00E5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75806C4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XP</w:t>
            </w:r>
          </w:p>
        </w:tc>
      </w:tr>
      <w:tr w:rsidR="00951987" w:rsidRPr="00951987" w14:paraId="758879A2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0B13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First Assessment</w:t>
            </w:r>
          </w:p>
        </w:tc>
        <w:tc>
          <w:tcPr>
            <w:tcW w:w="0" w:type="auto"/>
            <w:vAlign w:val="center"/>
            <w:hideMark/>
          </w:tcPr>
          <w:p w14:paraId="37D4B09E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+100</w:t>
            </w:r>
          </w:p>
        </w:tc>
      </w:tr>
      <w:tr w:rsidR="00951987" w:rsidRPr="00951987" w14:paraId="4BD5FE05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2CB2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New Assessment</w:t>
            </w:r>
          </w:p>
        </w:tc>
        <w:tc>
          <w:tcPr>
            <w:tcW w:w="0" w:type="auto"/>
            <w:vAlign w:val="center"/>
            <w:hideMark/>
          </w:tcPr>
          <w:p w14:paraId="4E52716B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+50</w:t>
            </w:r>
          </w:p>
        </w:tc>
      </w:tr>
      <w:tr w:rsidR="00951987" w:rsidRPr="00951987" w14:paraId="0592F0E3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F216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Weekly Streak</w:t>
            </w:r>
          </w:p>
        </w:tc>
        <w:tc>
          <w:tcPr>
            <w:tcW w:w="0" w:type="auto"/>
            <w:vAlign w:val="center"/>
            <w:hideMark/>
          </w:tcPr>
          <w:p w14:paraId="001A21E5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+150</w:t>
            </w:r>
          </w:p>
        </w:tc>
      </w:tr>
      <w:tr w:rsidR="00951987" w:rsidRPr="00951987" w14:paraId="4EAC0BBF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EBC3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Monthly Consistency</w:t>
            </w:r>
          </w:p>
        </w:tc>
        <w:tc>
          <w:tcPr>
            <w:tcW w:w="0" w:type="auto"/>
            <w:vAlign w:val="center"/>
            <w:hideMark/>
          </w:tcPr>
          <w:p w14:paraId="56748200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+300</w:t>
            </w:r>
          </w:p>
        </w:tc>
      </w:tr>
      <w:tr w:rsidR="00951987" w:rsidRPr="00951987" w14:paraId="590CC0E6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7EBF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Complete Goal</w:t>
            </w:r>
          </w:p>
        </w:tc>
        <w:tc>
          <w:tcPr>
            <w:tcW w:w="0" w:type="auto"/>
            <w:vAlign w:val="center"/>
            <w:hideMark/>
          </w:tcPr>
          <w:p w14:paraId="204A2F7E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+500</w:t>
            </w:r>
          </w:p>
        </w:tc>
      </w:tr>
      <w:tr w:rsidR="00951987" w:rsidRPr="00951987" w14:paraId="60B1978F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265F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Gain 1kg Muscle</w:t>
            </w:r>
          </w:p>
        </w:tc>
        <w:tc>
          <w:tcPr>
            <w:tcW w:w="0" w:type="auto"/>
            <w:vAlign w:val="center"/>
            <w:hideMark/>
          </w:tcPr>
          <w:p w14:paraId="1939FD28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+150</w:t>
            </w:r>
          </w:p>
        </w:tc>
      </w:tr>
      <w:tr w:rsidR="00951987" w:rsidRPr="00951987" w14:paraId="3DAE6950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335A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Lose 1kg Fat</w:t>
            </w:r>
          </w:p>
        </w:tc>
        <w:tc>
          <w:tcPr>
            <w:tcW w:w="0" w:type="auto"/>
            <w:vAlign w:val="center"/>
            <w:hideMark/>
          </w:tcPr>
          <w:p w14:paraId="408EB479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+100</w:t>
            </w:r>
          </w:p>
        </w:tc>
      </w:tr>
      <w:tr w:rsidR="00951987" w:rsidRPr="00951987" w14:paraId="6D6C4455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F65B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Challenge Participation</w:t>
            </w:r>
          </w:p>
        </w:tc>
        <w:tc>
          <w:tcPr>
            <w:tcW w:w="0" w:type="auto"/>
            <w:vAlign w:val="center"/>
            <w:hideMark/>
          </w:tcPr>
          <w:p w14:paraId="2A99E829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+75</w:t>
            </w:r>
          </w:p>
        </w:tc>
      </w:tr>
      <w:tr w:rsidR="00951987" w:rsidRPr="00951987" w14:paraId="43FD369A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701B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Challenge Winner</w:t>
            </w:r>
          </w:p>
        </w:tc>
        <w:tc>
          <w:tcPr>
            <w:tcW w:w="0" w:type="auto"/>
            <w:vAlign w:val="center"/>
            <w:hideMark/>
          </w:tcPr>
          <w:p w14:paraId="5987A621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+1000</w:t>
            </w:r>
          </w:p>
        </w:tc>
      </w:tr>
      <w:tr w:rsidR="00951987" w:rsidRPr="00951987" w14:paraId="1280AA9B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7A06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Monthly Champion</w:t>
            </w:r>
          </w:p>
        </w:tc>
        <w:tc>
          <w:tcPr>
            <w:tcW w:w="0" w:type="auto"/>
            <w:vAlign w:val="center"/>
            <w:hideMark/>
          </w:tcPr>
          <w:p w14:paraId="666A2E57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+2000</w:t>
            </w:r>
          </w:p>
        </w:tc>
      </w:tr>
    </w:tbl>
    <w:p w14:paraId="6D1DBE78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These values are examples and can be balanced over time.</w:t>
      </w:r>
    </w:p>
    <w:p w14:paraId="2920EA58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05E76BEA">
          <v:rect id="_x0000_i1038" style="width:0;height:1.5pt" o:hralign="center" o:hrstd="t" o:hr="t" fillcolor="#a0a0a0" stroked="f"/>
        </w:pict>
      </w:r>
    </w:p>
    <w:p w14:paraId="6ECB0968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Levels</w:t>
      </w:r>
    </w:p>
    <w:p w14:paraId="7E34DA02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XP determines the member's Level.</w:t>
      </w:r>
    </w:p>
    <w:p w14:paraId="4C9C690D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30"/>
      </w:tblGrid>
      <w:tr w:rsidR="00951987" w:rsidRPr="00951987" w14:paraId="09CA94EF" w14:textId="77777777" w:rsidTr="00951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6E7F9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7AE038A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Total XP</w:t>
            </w:r>
          </w:p>
        </w:tc>
      </w:tr>
      <w:tr w:rsidR="00951987" w:rsidRPr="00951987" w14:paraId="4C9DE34B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5976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34C607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0</w:t>
            </w:r>
          </w:p>
        </w:tc>
      </w:tr>
      <w:tr w:rsidR="00951987" w:rsidRPr="00951987" w14:paraId="584749DD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8B89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66F810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500</w:t>
            </w:r>
          </w:p>
        </w:tc>
      </w:tr>
      <w:tr w:rsidR="00951987" w:rsidRPr="00951987" w14:paraId="7FD7C48D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8B23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78B8E1D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1,200</w:t>
            </w:r>
          </w:p>
        </w:tc>
      </w:tr>
      <w:tr w:rsidR="00951987" w:rsidRPr="00951987" w14:paraId="68DE0B01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4325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C8A7E6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2,000</w:t>
            </w:r>
          </w:p>
        </w:tc>
      </w:tr>
      <w:tr w:rsidR="00951987" w:rsidRPr="00951987" w14:paraId="729EFCE4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074C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79B198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3,000</w:t>
            </w:r>
          </w:p>
        </w:tc>
      </w:tr>
      <w:tr w:rsidR="00951987" w:rsidRPr="00951987" w14:paraId="34A6A20B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AD83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057000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10,000</w:t>
            </w:r>
          </w:p>
        </w:tc>
      </w:tr>
      <w:tr w:rsidR="00951987" w:rsidRPr="00951987" w14:paraId="529C164B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4501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9B1C5E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50,000</w:t>
            </w:r>
          </w:p>
        </w:tc>
      </w:tr>
      <w:tr w:rsidR="00951987" w:rsidRPr="00951987" w14:paraId="5BF6A021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1469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8EBDFD5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150,000</w:t>
            </w:r>
          </w:p>
        </w:tc>
      </w:tr>
    </w:tbl>
    <w:p w14:paraId="1F6A0335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Levels never decrease.</w:t>
      </w:r>
    </w:p>
    <w:p w14:paraId="4109CD57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1A23B6E5">
          <v:rect id="_x0000_i1039" style="width:0;height:1.5pt" o:hralign="center" o:hrstd="t" o:hr="t" fillcolor="#a0a0a0" stroked="f"/>
        </w:pict>
      </w:r>
    </w:p>
    <w:p w14:paraId="30174837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Unlockables</w:t>
      </w:r>
    </w:p>
    <w:p w14:paraId="083A3602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>Level progression can unlock:</w:t>
      </w:r>
    </w:p>
    <w:p w14:paraId="3C369DE7" w14:textId="77777777" w:rsidR="00951987" w:rsidRPr="00951987" w:rsidRDefault="00951987" w:rsidP="00951987">
      <w:pPr>
        <w:numPr>
          <w:ilvl w:val="0"/>
          <w:numId w:val="25"/>
        </w:numPr>
        <w:rPr>
          <w:lang w:val="en-GB"/>
        </w:rPr>
      </w:pPr>
      <w:r w:rsidRPr="00951987">
        <w:rPr>
          <w:lang w:val="en-GB"/>
        </w:rPr>
        <w:t>New badges</w:t>
      </w:r>
    </w:p>
    <w:p w14:paraId="16548315" w14:textId="77777777" w:rsidR="00951987" w:rsidRPr="00951987" w:rsidRDefault="00951987" w:rsidP="00951987">
      <w:pPr>
        <w:numPr>
          <w:ilvl w:val="0"/>
          <w:numId w:val="25"/>
        </w:numPr>
        <w:rPr>
          <w:lang w:val="en-GB"/>
        </w:rPr>
      </w:pPr>
      <w:r w:rsidRPr="00951987">
        <w:rPr>
          <w:lang w:val="en-GB"/>
        </w:rPr>
        <w:t>Achievement titles</w:t>
      </w:r>
    </w:p>
    <w:p w14:paraId="43358024" w14:textId="77777777" w:rsidR="00951987" w:rsidRPr="00951987" w:rsidRDefault="00951987" w:rsidP="00951987">
      <w:pPr>
        <w:numPr>
          <w:ilvl w:val="0"/>
          <w:numId w:val="25"/>
        </w:numPr>
        <w:rPr>
          <w:lang w:val="en-GB"/>
        </w:rPr>
      </w:pPr>
      <w:r w:rsidRPr="00951987">
        <w:rPr>
          <w:lang w:val="en-GB"/>
        </w:rPr>
        <w:t>Trophy frames</w:t>
      </w:r>
    </w:p>
    <w:p w14:paraId="7681B1CD" w14:textId="77777777" w:rsidR="00951987" w:rsidRPr="00951987" w:rsidRDefault="00951987" w:rsidP="00951987">
      <w:pPr>
        <w:numPr>
          <w:ilvl w:val="0"/>
          <w:numId w:val="25"/>
        </w:numPr>
        <w:rPr>
          <w:lang w:val="en-GB"/>
        </w:rPr>
      </w:pPr>
      <w:r w:rsidRPr="00951987">
        <w:rPr>
          <w:lang w:val="en-GB"/>
        </w:rPr>
        <w:t>Profile decorations</w:t>
      </w:r>
    </w:p>
    <w:p w14:paraId="688F05AC" w14:textId="77777777" w:rsidR="00951987" w:rsidRPr="00951987" w:rsidRDefault="00951987" w:rsidP="00951987">
      <w:pPr>
        <w:numPr>
          <w:ilvl w:val="0"/>
          <w:numId w:val="25"/>
        </w:numPr>
        <w:rPr>
          <w:lang w:val="en-GB"/>
        </w:rPr>
      </w:pPr>
      <w:r w:rsidRPr="00951987">
        <w:rPr>
          <w:lang w:val="en-GB"/>
        </w:rPr>
        <w:t>Seasonal rewards</w:t>
      </w:r>
    </w:p>
    <w:p w14:paraId="51D98F98" w14:textId="77777777" w:rsidR="00951987" w:rsidRPr="00951987" w:rsidRDefault="00951987" w:rsidP="00951987">
      <w:pPr>
        <w:numPr>
          <w:ilvl w:val="0"/>
          <w:numId w:val="25"/>
        </w:numPr>
        <w:rPr>
          <w:lang w:val="en-GB"/>
        </w:rPr>
      </w:pPr>
      <w:r w:rsidRPr="00951987">
        <w:rPr>
          <w:lang w:val="en-GB"/>
        </w:rPr>
        <w:t>Special competitions</w:t>
      </w:r>
    </w:p>
    <w:p w14:paraId="22669A94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672C1C39">
          <v:rect id="_x0000_i1040" style="width:0;height:1.5pt" o:hralign="center" o:hrstd="t" o:hr="t" fillcolor="#a0a0a0" stroked="f"/>
        </w:pict>
      </w:r>
    </w:p>
    <w:p w14:paraId="5544E9DE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Relationship Between the Scores</w:t>
      </w:r>
    </w:p>
    <w:p w14:paraId="4FCCDC23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 xml:space="preserve">The two scores measure </w:t>
      </w:r>
      <w:r w:rsidRPr="00951987">
        <w:rPr>
          <w:b/>
          <w:bCs/>
          <w:lang w:val="en-GB"/>
        </w:rPr>
        <w:t>different aspects</w:t>
      </w:r>
      <w:r w:rsidRPr="00951987">
        <w:rPr>
          <w:lang w:val="en-GB"/>
        </w:rPr>
        <w:t xml:space="preserve"> of the member's journey.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063"/>
      </w:tblGrid>
      <w:tr w:rsidR="00951987" w:rsidRPr="00951987" w14:paraId="1700C7C1" w14:textId="77777777" w:rsidTr="00951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6198A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FitScore</w:t>
            </w:r>
          </w:p>
        </w:tc>
        <w:tc>
          <w:tcPr>
            <w:tcW w:w="0" w:type="auto"/>
            <w:vAlign w:val="center"/>
            <w:hideMark/>
          </w:tcPr>
          <w:p w14:paraId="2DAE690C" w14:textId="77777777" w:rsidR="00951987" w:rsidRPr="00951987" w:rsidRDefault="00951987" w:rsidP="00951987">
            <w:pPr>
              <w:rPr>
                <w:b/>
                <w:bCs/>
                <w:lang w:val="en-GB"/>
              </w:rPr>
            </w:pPr>
            <w:r w:rsidRPr="00951987">
              <w:rPr>
                <w:b/>
                <w:bCs/>
                <w:lang w:val="en-GB"/>
              </w:rPr>
              <w:t>LevelUP Score</w:t>
            </w:r>
          </w:p>
        </w:tc>
      </w:tr>
      <w:tr w:rsidR="00951987" w:rsidRPr="00951987" w14:paraId="4E7C207C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06A7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Current body condition</w:t>
            </w:r>
          </w:p>
        </w:tc>
        <w:tc>
          <w:tcPr>
            <w:tcW w:w="0" w:type="auto"/>
            <w:vAlign w:val="center"/>
            <w:hideMark/>
          </w:tcPr>
          <w:p w14:paraId="4697F418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Long-term effort</w:t>
            </w:r>
          </w:p>
        </w:tc>
      </w:tr>
      <w:tr w:rsidR="00951987" w:rsidRPr="00951987" w14:paraId="59F2B250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1C74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Based on body composition</w:t>
            </w:r>
          </w:p>
        </w:tc>
        <w:tc>
          <w:tcPr>
            <w:tcW w:w="0" w:type="auto"/>
            <w:vAlign w:val="center"/>
            <w:hideMark/>
          </w:tcPr>
          <w:p w14:paraId="450B34BB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Based on activity and consistency</w:t>
            </w:r>
          </w:p>
        </w:tc>
      </w:tr>
      <w:tr w:rsidR="00951987" w:rsidRPr="00951987" w14:paraId="649ABF39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92BC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Can increase or decrease</w:t>
            </w:r>
          </w:p>
        </w:tc>
        <w:tc>
          <w:tcPr>
            <w:tcW w:w="0" w:type="auto"/>
            <w:vAlign w:val="center"/>
            <w:hideMark/>
          </w:tcPr>
          <w:p w14:paraId="409D10CF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Never decreases</w:t>
            </w:r>
          </w:p>
        </w:tc>
      </w:tr>
      <w:tr w:rsidR="00951987" w:rsidRPr="00951987" w14:paraId="2B942298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C85F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Health indicator</w:t>
            </w:r>
          </w:p>
        </w:tc>
        <w:tc>
          <w:tcPr>
            <w:tcW w:w="0" w:type="auto"/>
            <w:vAlign w:val="center"/>
            <w:hideMark/>
          </w:tcPr>
          <w:p w14:paraId="5C61B61B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Progression system</w:t>
            </w:r>
          </w:p>
        </w:tc>
      </w:tr>
      <w:tr w:rsidR="00951987" w:rsidRPr="00951987" w14:paraId="6EDA61BB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F390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Private by default</w:t>
            </w:r>
          </w:p>
        </w:tc>
        <w:tc>
          <w:tcPr>
            <w:tcW w:w="0" w:type="auto"/>
            <w:vAlign w:val="center"/>
            <w:hideMark/>
          </w:tcPr>
          <w:p w14:paraId="322FCD0E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Public ranking</w:t>
            </w:r>
          </w:p>
        </w:tc>
      </w:tr>
      <w:tr w:rsidR="00951987" w:rsidRPr="00951987" w14:paraId="7494A364" w14:textId="77777777" w:rsidTr="00951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465C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Updated after assessments</w:t>
            </w:r>
          </w:p>
        </w:tc>
        <w:tc>
          <w:tcPr>
            <w:tcW w:w="0" w:type="auto"/>
            <w:vAlign w:val="center"/>
            <w:hideMark/>
          </w:tcPr>
          <w:p w14:paraId="326C01FA" w14:textId="77777777" w:rsidR="00951987" w:rsidRPr="00951987" w:rsidRDefault="00951987" w:rsidP="00951987">
            <w:pPr>
              <w:rPr>
                <w:lang w:val="en-GB"/>
              </w:rPr>
            </w:pPr>
            <w:r w:rsidRPr="00951987">
              <w:rPr>
                <w:lang w:val="en-GB"/>
              </w:rPr>
              <w:t>Updated whenever XP is earned</w:t>
            </w:r>
          </w:p>
        </w:tc>
      </w:tr>
    </w:tbl>
    <w:p w14:paraId="054D2FCA" w14:textId="77777777" w:rsidR="00951987" w:rsidRPr="00951987" w:rsidRDefault="00000000" w:rsidP="00951987">
      <w:pPr>
        <w:rPr>
          <w:lang w:val="en-GB"/>
        </w:rPr>
      </w:pPr>
      <w:r>
        <w:rPr>
          <w:lang w:val="en-GB"/>
        </w:rPr>
        <w:pict w14:anchorId="224396EB">
          <v:rect id="_x0000_i1041" style="width:0;height:1.5pt" o:hralign="center" o:hrstd="t" o:hr="t" fillcolor="#a0a0a0" stroked="f"/>
        </w:pict>
      </w:r>
    </w:p>
    <w:p w14:paraId="7D2F009E" w14:textId="77777777" w:rsidR="00951987" w:rsidRPr="00951987" w:rsidRDefault="00951987" w:rsidP="00951987">
      <w:pPr>
        <w:rPr>
          <w:b/>
          <w:bCs/>
          <w:lang w:val="en-GB"/>
        </w:rPr>
      </w:pPr>
      <w:r w:rsidRPr="00951987">
        <w:rPr>
          <w:b/>
          <w:bCs/>
          <w:lang w:val="en-GB"/>
        </w:rPr>
        <w:t>Design Philosophy</w:t>
      </w:r>
    </w:p>
    <w:p w14:paraId="0F379BFF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lastRenderedPageBreak/>
        <w:t xml:space="preserve">The platform intentionally separates </w:t>
      </w:r>
      <w:r w:rsidRPr="00951987">
        <w:rPr>
          <w:b/>
          <w:bCs/>
          <w:lang w:val="en-GB"/>
        </w:rPr>
        <w:t>health</w:t>
      </w:r>
      <w:r w:rsidRPr="00951987">
        <w:rPr>
          <w:lang w:val="en-GB"/>
        </w:rPr>
        <w:t xml:space="preserve"> from </w:t>
      </w:r>
      <w:r w:rsidRPr="00951987">
        <w:rPr>
          <w:b/>
          <w:bCs/>
          <w:lang w:val="en-GB"/>
        </w:rPr>
        <w:t>competition</w:t>
      </w:r>
      <w:r w:rsidRPr="00951987">
        <w:rPr>
          <w:lang w:val="en-GB"/>
        </w:rPr>
        <w:t>.</w:t>
      </w:r>
    </w:p>
    <w:p w14:paraId="63683D02" w14:textId="77777777" w:rsidR="00951987" w:rsidRPr="00951987" w:rsidRDefault="00951987" w:rsidP="00951987">
      <w:pPr>
        <w:numPr>
          <w:ilvl w:val="0"/>
          <w:numId w:val="26"/>
        </w:numPr>
        <w:rPr>
          <w:lang w:val="en-GB"/>
        </w:rPr>
      </w:pPr>
      <w:r w:rsidRPr="00951987">
        <w:rPr>
          <w:rFonts w:ascii="Segoe UI Symbol" w:hAnsi="Segoe UI Symbol" w:cs="Segoe UI Symbol"/>
          <w:b/>
          <w:bCs/>
          <w:lang w:val="en-GB"/>
        </w:rPr>
        <w:t>❤</w:t>
      </w:r>
      <w:r w:rsidRPr="00951987">
        <w:rPr>
          <w:b/>
          <w:bCs/>
          <w:lang w:val="en-GB"/>
        </w:rPr>
        <w:t>️ FitScore</w:t>
      </w:r>
      <w:r w:rsidRPr="00951987">
        <w:rPr>
          <w:lang w:val="en-GB"/>
        </w:rPr>
        <w:t xml:space="preserve"> is designed to help members understand their physical condition and track their health over time.</w:t>
      </w:r>
    </w:p>
    <w:p w14:paraId="30F9587C" w14:textId="77777777" w:rsidR="00951987" w:rsidRPr="00951987" w:rsidRDefault="00951987" w:rsidP="00951987">
      <w:pPr>
        <w:numPr>
          <w:ilvl w:val="0"/>
          <w:numId w:val="26"/>
        </w:numPr>
        <w:rPr>
          <w:lang w:val="en-GB"/>
        </w:rPr>
      </w:pPr>
      <w:r w:rsidRPr="00951987">
        <w:rPr>
          <w:rFonts w:ascii="Segoe UI Emoji" w:hAnsi="Segoe UI Emoji" w:cs="Segoe UI Emoji"/>
          <w:b/>
          <w:bCs/>
          <w:lang w:val="en-GB"/>
        </w:rPr>
        <w:t>🚀</w:t>
      </w:r>
      <w:r w:rsidRPr="00951987">
        <w:rPr>
          <w:b/>
          <w:bCs/>
          <w:lang w:val="en-GB"/>
        </w:rPr>
        <w:t xml:space="preserve"> LevelUP Score</w:t>
      </w:r>
      <w:r w:rsidRPr="00951987">
        <w:rPr>
          <w:lang w:val="en-GB"/>
        </w:rPr>
        <w:t xml:space="preserve"> is designed to celebrate dedication, consistency, and participation.</w:t>
      </w:r>
    </w:p>
    <w:p w14:paraId="68C44FF5" w14:textId="77777777" w:rsidR="00951987" w:rsidRPr="00951987" w:rsidRDefault="00951987" w:rsidP="00951987">
      <w:pPr>
        <w:rPr>
          <w:lang w:val="en-GB"/>
        </w:rPr>
      </w:pPr>
      <w:r w:rsidRPr="00951987">
        <w:rPr>
          <w:lang w:val="en-GB"/>
        </w:rPr>
        <w:t xml:space="preserve">This approach ensures that competition is based on </w:t>
      </w:r>
      <w:r w:rsidRPr="00951987">
        <w:rPr>
          <w:b/>
          <w:bCs/>
          <w:lang w:val="en-GB"/>
        </w:rPr>
        <w:t>effort rather than genetics</w:t>
      </w:r>
      <w:r w:rsidRPr="00951987">
        <w:rPr>
          <w:lang w:val="en-GB"/>
        </w:rPr>
        <w:t>, making the experience more motivating and inclusive for all members while still providing meaningful health insights through FitScore.</w:t>
      </w:r>
    </w:p>
    <w:p w14:paraId="2DED926C" w14:textId="77777777" w:rsidR="00951987" w:rsidRDefault="00951987" w:rsidP="00CF5160">
      <w:pPr>
        <w:rPr>
          <w:lang w:val="en-GB"/>
        </w:rPr>
      </w:pPr>
    </w:p>
    <w:p w14:paraId="4E8E881B" w14:textId="77777777" w:rsidR="006333B0" w:rsidRDefault="006333B0" w:rsidP="00CF5160">
      <w:pPr>
        <w:rPr>
          <w:lang w:val="en-GB"/>
        </w:rPr>
      </w:pPr>
    </w:p>
    <w:p w14:paraId="51F6B238" w14:textId="58E36542" w:rsidR="006333B0" w:rsidRPr="00951987" w:rsidRDefault="006333B0" w:rsidP="00CF5160">
      <w:pPr>
        <w:rPr>
          <w:lang w:val="en-GB"/>
        </w:rPr>
      </w:pPr>
      <w:r>
        <w:rPr>
          <w:lang w:val="en-GB"/>
        </w:rPr>
        <w:t>ADMIN PAGE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>MANAGE USERS</w:t>
      </w:r>
      <w:r>
        <w:rPr>
          <w:lang w:val="en-GB"/>
        </w:rPr>
        <w:br/>
        <w:t>INBODY ENTRY</w:t>
      </w:r>
      <w:r>
        <w:rPr>
          <w:lang w:val="en-GB"/>
        </w:rPr>
        <w:br/>
        <w:t>GYM ENTRY</w:t>
      </w:r>
    </w:p>
    <w:sectPr w:rsidR="006333B0" w:rsidRPr="00951987" w:rsidSect="00D33738">
      <w:type w:val="continuous"/>
      <w:pgSz w:w="12240" w:h="15840"/>
      <w:pgMar w:top="57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E0D96"/>
    <w:multiLevelType w:val="multilevel"/>
    <w:tmpl w:val="BB8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34EC3"/>
    <w:multiLevelType w:val="multilevel"/>
    <w:tmpl w:val="C07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B25CC"/>
    <w:multiLevelType w:val="multilevel"/>
    <w:tmpl w:val="660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B7447"/>
    <w:multiLevelType w:val="multilevel"/>
    <w:tmpl w:val="30B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A2FA6"/>
    <w:multiLevelType w:val="multilevel"/>
    <w:tmpl w:val="710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26D2C"/>
    <w:multiLevelType w:val="multilevel"/>
    <w:tmpl w:val="0C9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F33A8"/>
    <w:multiLevelType w:val="multilevel"/>
    <w:tmpl w:val="CBF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D1E34"/>
    <w:multiLevelType w:val="multilevel"/>
    <w:tmpl w:val="B6C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B682C"/>
    <w:multiLevelType w:val="multilevel"/>
    <w:tmpl w:val="6F7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A7D16"/>
    <w:multiLevelType w:val="multilevel"/>
    <w:tmpl w:val="23F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45BAE"/>
    <w:multiLevelType w:val="multilevel"/>
    <w:tmpl w:val="F4E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709A1"/>
    <w:multiLevelType w:val="multilevel"/>
    <w:tmpl w:val="4FF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D3760"/>
    <w:multiLevelType w:val="multilevel"/>
    <w:tmpl w:val="3EE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A156F"/>
    <w:multiLevelType w:val="multilevel"/>
    <w:tmpl w:val="F05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93980"/>
    <w:multiLevelType w:val="multilevel"/>
    <w:tmpl w:val="416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E485C"/>
    <w:multiLevelType w:val="multilevel"/>
    <w:tmpl w:val="708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7292D"/>
    <w:multiLevelType w:val="multilevel"/>
    <w:tmpl w:val="BA7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486978">
    <w:abstractNumId w:val="8"/>
  </w:num>
  <w:num w:numId="2" w16cid:durableId="1757436078">
    <w:abstractNumId w:val="6"/>
  </w:num>
  <w:num w:numId="3" w16cid:durableId="205263941">
    <w:abstractNumId w:val="5"/>
  </w:num>
  <w:num w:numId="4" w16cid:durableId="888803035">
    <w:abstractNumId w:val="4"/>
  </w:num>
  <w:num w:numId="5" w16cid:durableId="915474147">
    <w:abstractNumId w:val="7"/>
  </w:num>
  <w:num w:numId="6" w16cid:durableId="419301858">
    <w:abstractNumId w:val="3"/>
  </w:num>
  <w:num w:numId="7" w16cid:durableId="1051004472">
    <w:abstractNumId w:val="2"/>
  </w:num>
  <w:num w:numId="8" w16cid:durableId="1408723427">
    <w:abstractNumId w:val="1"/>
  </w:num>
  <w:num w:numId="9" w16cid:durableId="913588037">
    <w:abstractNumId w:val="0"/>
  </w:num>
  <w:num w:numId="10" w16cid:durableId="339552030">
    <w:abstractNumId w:val="11"/>
  </w:num>
  <w:num w:numId="11" w16cid:durableId="1929726084">
    <w:abstractNumId w:val="19"/>
  </w:num>
  <w:num w:numId="12" w16cid:durableId="1066687641">
    <w:abstractNumId w:val="14"/>
  </w:num>
  <w:num w:numId="13" w16cid:durableId="1333558805">
    <w:abstractNumId w:val="10"/>
  </w:num>
  <w:num w:numId="14" w16cid:durableId="714542299">
    <w:abstractNumId w:val="16"/>
  </w:num>
  <w:num w:numId="15" w16cid:durableId="230390622">
    <w:abstractNumId w:val="20"/>
  </w:num>
  <w:num w:numId="16" w16cid:durableId="982849782">
    <w:abstractNumId w:val="12"/>
  </w:num>
  <w:num w:numId="17" w16cid:durableId="1739471568">
    <w:abstractNumId w:val="21"/>
  </w:num>
  <w:num w:numId="18" w16cid:durableId="2033914715">
    <w:abstractNumId w:val="24"/>
  </w:num>
  <w:num w:numId="19" w16cid:durableId="1511021429">
    <w:abstractNumId w:val="22"/>
  </w:num>
  <w:num w:numId="20" w16cid:durableId="1562860394">
    <w:abstractNumId w:val="18"/>
  </w:num>
  <w:num w:numId="21" w16cid:durableId="772938049">
    <w:abstractNumId w:val="17"/>
  </w:num>
  <w:num w:numId="22" w16cid:durableId="449252327">
    <w:abstractNumId w:val="25"/>
  </w:num>
  <w:num w:numId="23" w16cid:durableId="1887715138">
    <w:abstractNumId w:val="13"/>
  </w:num>
  <w:num w:numId="24" w16cid:durableId="979728689">
    <w:abstractNumId w:val="9"/>
  </w:num>
  <w:num w:numId="25" w16cid:durableId="794178340">
    <w:abstractNumId w:val="23"/>
  </w:num>
  <w:num w:numId="26" w16cid:durableId="7390134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FEF"/>
    <w:rsid w:val="00034616"/>
    <w:rsid w:val="0006063C"/>
    <w:rsid w:val="00093D06"/>
    <w:rsid w:val="000D0F39"/>
    <w:rsid w:val="0015074B"/>
    <w:rsid w:val="001B1668"/>
    <w:rsid w:val="001C7701"/>
    <w:rsid w:val="0029639D"/>
    <w:rsid w:val="00326F90"/>
    <w:rsid w:val="006333B0"/>
    <w:rsid w:val="0078058E"/>
    <w:rsid w:val="00840673"/>
    <w:rsid w:val="00895DAC"/>
    <w:rsid w:val="008A71F2"/>
    <w:rsid w:val="00951987"/>
    <w:rsid w:val="009776C2"/>
    <w:rsid w:val="009F3E0C"/>
    <w:rsid w:val="00AA1D8D"/>
    <w:rsid w:val="00AA7B96"/>
    <w:rsid w:val="00B47730"/>
    <w:rsid w:val="00CB0664"/>
    <w:rsid w:val="00CF5160"/>
    <w:rsid w:val="00D33738"/>
    <w:rsid w:val="00DD3449"/>
    <w:rsid w:val="00E270E4"/>
    <w:rsid w:val="00E863EB"/>
    <w:rsid w:val="00F22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12B53"/>
  <w14:defaultImageDpi w14:val="300"/>
  <w15:docId w15:val="{1A9C2EE6-609B-4596-8A2C-987EB827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Elmayyah</cp:lastModifiedBy>
  <cp:revision>16</cp:revision>
  <dcterms:created xsi:type="dcterms:W3CDTF">2013-12-23T23:15:00Z</dcterms:created>
  <dcterms:modified xsi:type="dcterms:W3CDTF">2026-07-07T12:54:00Z</dcterms:modified>
  <cp:category/>
</cp:coreProperties>
</file>